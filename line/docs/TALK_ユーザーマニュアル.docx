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游ゴシック" w:hAnsi="游ゴシック" w:eastAsia="游ゴシック"/>
          <w:color w:val="4CAF50"/>
        </w:rPr>
        <w:t>TALK（トーク）操作説明書</w:t>
      </w:r>
    </w:p>
    <w:p>
      <w:r>
        <w:rPr>
          <w:rFonts w:ascii="游ゴシック" w:hAnsi="游ゴシック" w:eastAsia="游ゴシック"/>
        </w:rPr>
        <w:t>― はじめての方のための、やさしい使い方ガイド ―</w:t>
      </w:r>
    </w:p>
    <w:p>
      <w:r>
        <w:rPr>
          <w:rFonts w:ascii="游ゴシック" w:hAnsi="游ゴシック" w:eastAsia="游ゴシック"/>
          <w:b/>
        </w:rPr>
        <w:t>バージョン情報</w:t>
      </w:r>
    </w:p>
    <w:tbl>
      <w:tblPr>
        <w:tblStyle w:val="TableGrid"/>
        <w:tblW w:type="auto" w:w="0"/>
        <w:jc w:val="center"/>
        <w:tblLook w:firstColumn="1" w:firstRow="1" w:lastColumn="0" w:lastRow="0" w:noHBand="0" w:noVBand="1" w:val="04A0"/>
      </w:tblPr>
      <w:tblGrid>
        <w:gridCol w:w="4320"/>
        <w:gridCol w:w="4320"/>
      </w:tblGrid>
      <w:tr>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項目</w:t>
            </w:r>
          </w:p>
        </w:tc>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内容</w:t>
            </w:r>
          </w:p>
        </w:tc>
      </w:tr>
      <w:tr>
        <w:tc>
          <w:tcPr>
            <w:tcW w:type="dxa" w:w="4320"/>
          </w:tcPr>
          <w:p>
            <w:r>
              <w:rPr>
                <w:rFonts w:ascii="游ゴシック" w:hAnsi="游ゴシック" w:eastAsia="游ゴシック"/>
                <w:sz w:val="19"/>
              </w:rPr>
            </w:r>
            <w:r>
              <w:rPr>
                <w:rFonts w:ascii="游ゴシック" w:hAnsi="游ゴシック" w:eastAsia="游ゴシック"/>
                <w:sz w:val="19"/>
              </w:rPr>
              <w:t>対象アプリ</w:t>
            </w:r>
          </w:p>
        </w:tc>
        <w:tc>
          <w:tcPr>
            <w:tcW w:type="dxa" w:w="4320"/>
          </w:tcPr>
          <w:p>
            <w:r>
              <w:rPr>
                <w:rFonts w:ascii="游ゴシック" w:hAnsi="游ゴシック" w:eastAsia="游ゴシック"/>
                <w:sz w:val="19"/>
              </w:rPr>
            </w:r>
            <w:r>
              <w:rPr>
                <w:rFonts w:ascii="游ゴシック" w:hAnsi="游ゴシック" w:eastAsia="游ゴシック"/>
                <w:sz w:val="19"/>
              </w:rPr>
              <w:t>TALK（トーク）チャットアプリ</w:t>
            </w:r>
          </w:p>
        </w:tc>
      </w:tr>
      <w:tr>
        <w:tc>
          <w:tcPr>
            <w:tcW w:type="dxa" w:w="4320"/>
          </w:tcPr>
          <w:p>
            <w:r>
              <w:rPr>
                <w:rFonts w:ascii="游ゴシック" w:hAnsi="游ゴシック" w:eastAsia="游ゴシック"/>
                <w:sz w:val="19"/>
              </w:rPr>
            </w:r>
            <w:r>
              <w:rPr>
                <w:rFonts w:ascii="游ゴシック" w:hAnsi="游ゴシック" w:eastAsia="游ゴシック"/>
                <w:sz w:val="19"/>
              </w:rPr>
              <w:t>対象バージョン</w:t>
            </w:r>
          </w:p>
        </w:tc>
        <w:tc>
          <w:tcPr>
            <w:tcW w:type="dxa" w:w="4320"/>
          </w:tcPr>
          <w:p>
            <w:r>
              <w:rPr>
                <w:rFonts w:ascii="游ゴシック" w:hAnsi="游ゴシック" w:eastAsia="游ゴシック"/>
                <w:sz w:val="19"/>
              </w:rPr>
            </w:r>
            <w:r>
              <w:rPr>
                <w:rFonts w:ascii="游ゴシック" w:hAnsi="游ゴシック" w:eastAsia="游ゴシック"/>
                <w:sz w:val="19"/>
              </w:rPr>
              <w:t>v0.0.1</w:t>
            </w:r>
          </w:p>
        </w:tc>
      </w:tr>
      <w:tr>
        <w:tc>
          <w:tcPr>
            <w:tcW w:type="dxa" w:w="4320"/>
          </w:tcPr>
          <w:p>
            <w:r>
              <w:rPr>
                <w:rFonts w:ascii="游ゴシック" w:hAnsi="游ゴシック" w:eastAsia="游ゴシック"/>
                <w:sz w:val="19"/>
              </w:rPr>
            </w:r>
            <w:r>
              <w:rPr>
                <w:rFonts w:ascii="游ゴシック" w:hAnsi="游ゴシック" w:eastAsia="游ゴシック"/>
                <w:sz w:val="19"/>
              </w:rPr>
              <w:t>公開URL</w:t>
            </w:r>
          </w:p>
        </w:tc>
        <w:tc>
          <w:tcPr>
            <w:tcW w:type="dxa" w:w="4320"/>
          </w:tcPr>
          <w:p>
            <w:r>
              <w:rPr>
                <w:rFonts w:ascii="游ゴシック" w:hAnsi="游ゴシック" w:eastAsia="游ゴシック"/>
                <w:sz w:val="19"/>
              </w:rPr>
            </w:r>
            <w:r>
              <w:rPr>
                <w:rFonts w:ascii="游ゴシック" w:hAnsi="游ゴシック" w:eastAsia="游ゴシック"/>
                <w:sz w:val="19"/>
              </w:rPr>
              <w:t>https://line-flax-nine.vercel.app</w:t>
            </w:r>
          </w:p>
        </w:tc>
      </w:tr>
      <w:tr>
        <w:tc>
          <w:tcPr>
            <w:tcW w:type="dxa" w:w="4320"/>
          </w:tcPr>
          <w:p>
            <w:r>
              <w:rPr>
                <w:rFonts w:ascii="游ゴシック" w:hAnsi="游ゴシック" w:eastAsia="游ゴシック"/>
                <w:sz w:val="19"/>
              </w:rPr>
            </w:r>
            <w:r>
              <w:rPr>
                <w:rFonts w:ascii="游ゴシック" w:hAnsi="游ゴシック" w:eastAsia="游ゴシック"/>
                <w:sz w:val="19"/>
              </w:rPr>
              <w:t>対象読者</w:t>
            </w:r>
          </w:p>
        </w:tc>
        <w:tc>
          <w:tcPr>
            <w:tcW w:type="dxa" w:w="4320"/>
          </w:tcPr>
          <w:p>
            <w:r>
              <w:rPr>
                <w:rFonts w:ascii="游ゴシック" w:hAnsi="游ゴシック" w:eastAsia="游ゴシック"/>
                <w:sz w:val="19"/>
              </w:rPr>
            </w:r>
            <w:r>
              <w:rPr>
                <w:rFonts w:ascii="游ゴシック" w:hAnsi="游ゴシック" w:eastAsia="游ゴシック"/>
                <w:sz w:val="19"/>
              </w:rPr>
              <w:t>はじめてご利用になる一般の方</w:t>
            </w:r>
          </w:p>
        </w:tc>
      </w:tr>
      <w:tr>
        <w:tc>
          <w:tcPr>
            <w:tcW w:type="dxa" w:w="4320"/>
          </w:tcPr>
          <w:p>
            <w:r>
              <w:rPr>
                <w:rFonts w:ascii="游ゴシック" w:hAnsi="游ゴシック" w:eastAsia="游ゴシック"/>
                <w:sz w:val="19"/>
              </w:rPr>
            </w:r>
            <w:r>
              <w:rPr>
                <w:rFonts w:ascii="游ゴシック" w:hAnsi="游ゴシック" w:eastAsia="游ゴシック"/>
                <w:sz w:val="19"/>
              </w:rPr>
              <w:t>発行日</w:t>
            </w:r>
          </w:p>
        </w:tc>
        <w:tc>
          <w:tcPr>
            <w:tcW w:type="dxa" w:w="4320"/>
          </w:tcPr>
          <w:p>
            <w:r>
              <w:rPr>
                <w:rFonts w:ascii="游ゴシック" w:hAnsi="游ゴシック" w:eastAsia="游ゴシック"/>
                <w:sz w:val="19"/>
              </w:rPr>
            </w:r>
            <w:r>
              <w:rPr>
                <w:rFonts w:ascii="游ゴシック" w:hAnsi="游ゴシック" w:eastAsia="游ゴシック"/>
                <w:sz w:val="19"/>
              </w:rPr>
              <w:t>2026年6月</w:t>
            </w:r>
          </w:p>
        </w:tc>
      </w:tr>
    </w:tbl>
    <w:p/>
    <w:p>
      <w:pPr>
        <w:shd w:val="clear" w:fill="FFF8E1"/>
        <w:pBdr>
          <w:left w:val="single" w:sz="18" w:space="8" w:color="F5A623"/>
        </w:pBdr>
      </w:pPr>
      <w:r>
        <w:rPr>
          <w:rFonts w:ascii="游ゴシック" w:hAnsi="游ゴシック" w:eastAsia="游ゴシック"/>
          <w:b/>
          <w:sz w:val="19"/>
        </w:rPr>
        <w:t>このマニュアルについて</w:t>
      </w:r>
      <w:r>
        <w:rPr>
          <w:rFonts w:ascii="游ゴシック" w:hAnsi="游ゴシック" w:eastAsia="游ゴシック"/>
          <w:sz w:val="19"/>
        </w:rPr>
        <w:br/>
      </w:r>
      <w:r>
        <w:rPr>
          <w:rFonts w:ascii="游ゴシック" w:hAnsi="游ゴシック" w:eastAsia="游ゴシック"/>
          <w:sz w:val="19"/>
        </w:rPr>
        <w:t>このマニュアルは、パソコンやスマートフォンの操作に不慣れな方でも、ひとりで操作できるように作られています。むずかしい専門用語はできるだけ使わず、画面を見ながら順番に進められるよう、ていねいに説明しています。わからなくなったら、いつでもこのマニュアルに戻ってきてくださいね。</w:t>
      </w:r>
    </w:p>
    <w:p>
      <w:pPr>
        <w:pStyle w:val="Heading2"/>
      </w:pPr>
      <w:r>
        <w:rPr>
          <w:rFonts w:ascii="游ゴシック" w:hAnsi="游ゴシック" w:eastAsia="游ゴシック"/>
          <w:color w:val="4CAF50"/>
        </w:rPr>
        <w:t>目次</w:t>
      </w:r>
    </w:p>
    <w:p>
      <w:pPr>
        <w:pStyle w:val="ListNumber"/>
      </w:pPr>
      <w:r>
        <w:rPr>
          <w:rFonts w:ascii="游ゴシック" w:hAnsi="游ゴシック" w:eastAsia="游ゴシック"/>
        </w:rPr>
        <w:t>このアプリでできること</w:t>
      </w:r>
    </w:p>
    <w:p>
      <w:pPr>
        <w:pStyle w:val="ListNumber"/>
      </w:pPr>
      <w:r>
        <w:rPr>
          <w:rFonts w:ascii="游ゴシック" w:hAnsi="游ゴシック" w:eastAsia="游ゴシック"/>
        </w:rPr>
        <w:t>利用前の準備</w:t>
      </w:r>
    </w:p>
    <w:p>
      <w:pPr>
        <w:pStyle w:val="ListNumber"/>
      </w:pPr>
      <w:r>
        <w:rPr>
          <w:rFonts w:ascii="游ゴシック" w:hAnsi="游ゴシック" w:eastAsia="游ゴシック"/>
        </w:rPr>
        <w:t>画面の見方</w:t>
      </w:r>
    </w:p>
    <w:p>
      <w:pPr>
        <w:pStyle w:val="ListNumber"/>
      </w:pPr>
      <w:r>
        <w:rPr>
          <w:rFonts w:ascii="游ゴシック" w:hAnsi="游ゴシック" w:eastAsia="游ゴシック"/>
        </w:rPr>
        <w:t>基本操作</w:t>
      </w:r>
    </w:p>
    <w:p>
      <w:pPr>
        <w:pStyle w:val="ListNumber"/>
      </w:pPr>
      <w:r>
        <w:rPr>
          <w:rFonts w:ascii="游ゴシック" w:hAnsi="游ゴシック" w:eastAsia="游ゴシック"/>
        </w:rPr>
        <w:t>機能別の使い方</w:t>
      </w:r>
    </w:p>
    <w:p>
      <w:pPr>
        <w:pStyle w:val="ListNumber"/>
      </w:pPr>
      <w:r>
        <w:rPr>
          <w:rFonts w:ascii="游ゴシック" w:hAnsi="游ゴシック" w:eastAsia="游ゴシック"/>
        </w:rPr>
        <w:t>よくある質問（FAQ）</w:t>
      </w:r>
    </w:p>
    <w:p>
      <w:pPr>
        <w:pStyle w:val="ListNumber"/>
      </w:pPr>
      <w:r>
        <w:rPr>
          <w:rFonts w:ascii="游ゴシック" w:hAnsi="游ゴシック" w:eastAsia="游ゴシック"/>
        </w:rPr>
        <w:t>トラブルシューティング</w:t>
      </w:r>
    </w:p>
    <w:p>
      <w:pPr>
        <w:pStyle w:val="ListNumber"/>
      </w:pPr>
      <w:r>
        <w:rPr>
          <w:rFonts w:ascii="游ゴシック" w:hAnsi="游ゴシック" w:eastAsia="游ゴシック"/>
        </w:rPr>
        <w:t>【運営者向け】管理者権限の付与方法</w:t>
      </w:r>
    </w:p>
    <w:p>
      <w:pPr>
        <w:pStyle w:val="Heading1"/>
      </w:pPr>
      <w:r>
        <w:rPr>
          <w:rFonts w:ascii="游ゴシック" w:hAnsi="游ゴシック" w:eastAsia="游ゴシック"/>
          <w:color w:val="4CAF50"/>
        </w:rPr>
        <w:t>1. このアプリでできること</w:t>
      </w:r>
    </w:p>
    <w:p>
      <w:pPr>
        <w:pStyle w:val="Heading2"/>
      </w:pPr>
      <w:r>
        <w:rPr>
          <w:rFonts w:ascii="游ゴシック" w:hAnsi="游ゴシック" w:eastAsia="游ゴシック"/>
          <w:color w:val="4CAF50"/>
        </w:rPr>
        <w:t>1-1. アプリの概要</w:t>
      </w:r>
    </w:p>
    <w:p>
      <w:r>
        <w:rPr>
          <w:rFonts w:ascii="游ゴシック" w:hAnsi="游ゴシック" w:eastAsia="游ゴシック"/>
        </w:rPr>
        <w:t>「TALK（トーク）」は、インターネットを通じて、はなれた場所にいる人とメッセージのやり取りができるチャットアプリです。みなさんがよくご存じの「LINE（ライン）」とよく似た使い心地で、文字のメッセージや写真、かわいいスタンプを送り合うことができます。</w:t>
      </w:r>
    </w:p>
    <w:p>
      <w:r>
        <w:rPr>
          <w:rFonts w:ascii="游ゴシック" w:hAnsi="游ゴシック" w:eastAsia="游ゴシック"/>
        </w:rPr>
        <w:t>特別なソフトをパソコンに入れる必要はありません。インターネットを見るための画面（ブラウザ）さえあれば、すぐに使いはじめられます。</w:t>
      </w:r>
    </w:p>
    <w:p>
      <w:pPr>
        <w:shd w:val="clear" w:fill="FFF8E1"/>
        <w:pBdr>
          <w:left w:val="single" w:sz="18" w:space="8" w:color="F5A623"/>
        </w:pBdr>
      </w:pPr>
      <w:r>
        <w:rPr>
          <w:rFonts w:ascii="游ゴシック" w:hAnsi="游ゴシック" w:eastAsia="游ゴシック"/>
          <w:b/>
          <w:sz w:val="19"/>
        </w:rPr>
        <w:t>ブラウザとは？</w:t>
      </w:r>
      <w:r>
        <w:rPr>
          <w:rFonts w:ascii="游ゴシック" w:hAnsi="游ゴシック" w:eastAsia="游ゴシック"/>
          <w:sz w:val="19"/>
        </w:rPr>
        <w:br/>
      </w:r>
      <w:r>
        <w:rPr>
          <w:rFonts w:ascii="游ゴシック" w:hAnsi="游ゴシック" w:eastAsia="游ゴシック"/>
          <w:sz w:val="19"/>
        </w:rPr>
        <w:t>インターネットのホームページを見るためのソフトのことです。たとえば「Google Chrome（グーグル クローム）」「Microsoft Edge（マイクロソフト エッジ）」「Safari（サファリ）」などがあります。パソコンやスマートフォンに最初から入っていることがほとんどです。</w:t>
      </w:r>
    </w:p>
    <w:p>
      <w:pPr>
        <w:pStyle w:val="Heading2"/>
      </w:pPr>
      <w:r>
        <w:rPr>
          <w:rFonts w:ascii="游ゴシック" w:hAnsi="游ゴシック" w:eastAsia="游ゴシック"/>
          <w:color w:val="4CAF50"/>
        </w:rPr>
        <w:t>1-2. 利用シーン</w:t>
      </w:r>
    </w:p>
    <w:p>
      <w:r>
        <w:rPr>
          <w:rFonts w:ascii="游ゴシック" w:hAnsi="游ゴシック" w:eastAsia="游ゴシック"/>
        </w:rPr>
        <w:t>このアプリは、こんな場面で活躍します。</w:t>
      </w:r>
    </w:p>
    <w:tbl>
      <w:tblPr>
        <w:tblStyle w:val="TableGrid"/>
        <w:tblW w:type="auto" w:w="0"/>
        <w:jc w:val="center"/>
        <w:tblLook w:firstColumn="1" w:firstRow="1" w:lastColumn="0" w:lastRow="0" w:noHBand="0" w:noVBand="1" w:val="04A0"/>
      </w:tblPr>
      <w:tblGrid>
        <w:gridCol w:w="4320"/>
        <w:gridCol w:w="4320"/>
      </w:tblGrid>
      <w:tr>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利用シーン</w:t>
            </w:r>
          </w:p>
        </w:tc>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具体的な使い方</w:t>
            </w:r>
          </w:p>
        </w:tc>
      </w:tr>
      <w:tr>
        <w:tc>
          <w:tcPr>
            <w:tcW w:type="dxa" w:w="4320"/>
          </w:tcPr>
          <w:p>
            <w:r>
              <w:rPr>
                <w:rFonts w:ascii="游ゴシック" w:hAnsi="游ゴシック" w:eastAsia="游ゴシック"/>
                <w:sz w:val="19"/>
              </w:rPr>
            </w:r>
            <w:r>
              <w:rPr>
                <w:rFonts w:ascii="游ゴシック" w:hAnsi="游ゴシック" w:eastAsia="游ゴシック"/>
                <w:sz w:val="19"/>
              </w:rPr>
              <w:t>仲間との連絡</w:t>
            </w:r>
          </w:p>
        </w:tc>
        <w:tc>
          <w:tcPr>
            <w:tcW w:type="dxa" w:w="4320"/>
          </w:tcPr>
          <w:p>
            <w:r>
              <w:rPr>
                <w:rFonts w:ascii="游ゴシック" w:hAnsi="游ゴシック" w:eastAsia="游ゴシック"/>
                <w:sz w:val="19"/>
              </w:rPr>
            </w:r>
            <w:r>
              <w:rPr>
                <w:rFonts w:ascii="游ゴシック" w:hAnsi="游ゴシック" w:eastAsia="游ゴシック"/>
                <w:sz w:val="19"/>
              </w:rPr>
              <w:t>数人のグループを作って、みんなで会話する</w:t>
            </w:r>
          </w:p>
        </w:tc>
      </w:tr>
      <w:tr>
        <w:tc>
          <w:tcPr>
            <w:tcW w:type="dxa" w:w="4320"/>
          </w:tcPr>
          <w:p>
            <w:r>
              <w:rPr>
                <w:rFonts w:ascii="游ゴシック" w:hAnsi="游ゴシック" w:eastAsia="游ゴシック"/>
                <w:sz w:val="19"/>
              </w:rPr>
            </w:r>
            <w:r>
              <w:rPr>
                <w:rFonts w:ascii="游ゴシック" w:hAnsi="游ゴシック" w:eastAsia="游ゴシック"/>
                <w:sz w:val="19"/>
              </w:rPr>
              <w:t>写真の共有</w:t>
            </w:r>
          </w:p>
        </w:tc>
        <w:tc>
          <w:tcPr>
            <w:tcW w:type="dxa" w:w="4320"/>
          </w:tcPr>
          <w:p>
            <w:r>
              <w:rPr>
                <w:rFonts w:ascii="游ゴシック" w:hAnsi="游ゴシック" w:eastAsia="游ゴシック"/>
                <w:sz w:val="19"/>
              </w:rPr>
            </w:r>
            <w:r>
              <w:rPr>
                <w:rFonts w:ascii="游ゴシック" w:hAnsi="游ゴシック" w:eastAsia="游ゴシック"/>
                <w:sz w:val="19"/>
              </w:rPr>
              <w:t>撮った写真をその場で送って見せ合う</w:t>
            </w:r>
          </w:p>
        </w:tc>
      </w:tr>
      <w:tr>
        <w:tc>
          <w:tcPr>
            <w:tcW w:type="dxa" w:w="4320"/>
          </w:tcPr>
          <w:p>
            <w:r>
              <w:rPr>
                <w:rFonts w:ascii="游ゴシック" w:hAnsi="游ゴシック" w:eastAsia="游ゴシック"/>
                <w:sz w:val="19"/>
              </w:rPr>
            </w:r>
            <w:r>
              <w:rPr>
                <w:rFonts w:ascii="游ゴシック" w:hAnsi="游ゴシック" w:eastAsia="游ゴシック"/>
                <w:sz w:val="19"/>
              </w:rPr>
              <w:t>かんたんな返事</w:t>
            </w:r>
          </w:p>
        </w:tc>
        <w:tc>
          <w:tcPr>
            <w:tcW w:type="dxa" w:w="4320"/>
          </w:tcPr>
          <w:p>
            <w:r>
              <w:rPr>
                <w:rFonts w:ascii="游ゴシック" w:hAnsi="游ゴシック" w:eastAsia="游ゴシック"/>
                <w:sz w:val="19"/>
              </w:rPr>
            </w:r>
            <w:r>
              <w:rPr>
                <w:rFonts w:ascii="游ゴシック" w:hAnsi="游ゴシック" w:eastAsia="游ゴシック"/>
                <w:sz w:val="19"/>
              </w:rPr>
              <w:t>スタンプ（絵文字の大きな絵）でサッと気持ちを伝える</w:t>
            </w:r>
          </w:p>
        </w:tc>
      </w:tr>
      <w:tr>
        <w:tc>
          <w:tcPr>
            <w:tcW w:type="dxa" w:w="4320"/>
          </w:tcPr>
          <w:p>
            <w:r>
              <w:rPr>
                <w:rFonts w:ascii="游ゴシック" w:hAnsi="游ゴシック" w:eastAsia="游ゴシック"/>
                <w:sz w:val="19"/>
              </w:rPr>
            </w:r>
            <w:r>
              <w:rPr>
                <w:rFonts w:ascii="游ゴシック" w:hAnsi="游ゴシック" w:eastAsia="游ゴシック"/>
                <w:sz w:val="19"/>
              </w:rPr>
              <w:t>大事な連絡の確認</w:t>
            </w:r>
          </w:p>
        </w:tc>
        <w:tc>
          <w:tcPr>
            <w:tcW w:type="dxa" w:w="4320"/>
          </w:tcPr>
          <w:p>
            <w:r>
              <w:rPr>
                <w:rFonts w:ascii="游ゴシック" w:hAnsi="游ゴシック" w:eastAsia="游ゴシック"/>
                <w:sz w:val="19"/>
              </w:rPr>
            </w:r>
            <w:r>
              <w:rPr>
                <w:rFonts w:ascii="游ゴシック" w:hAnsi="游ゴシック" w:eastAsia="游ゴシック"/>
                <w:sz w:val="19"/>
              </w:rPr>
              <w:t>相手がメッセージを読んだかどうか（既読）を確認する</w:t>
            </w:r>
          </w:p>
        </w:tc>
      </w:tr>
    </w:tbl>
    <w:p/>
    <w:p>
      <w:pPr>
        <w:pStyle w:val="Heading2"/>
      </w:pPr>
      <w:r>
        <w:rPr>
          <w:rFonts w:ascii="游ゴシック" w:hAnsi="游ゴシック" w:eastAsia="游ゴシック"/>
          <w:color w:val="4CAF50"/>
        </w:rPr>
        <w:t>1-3. 主な機能</w:t>
      </w:r>
    </w:p>
    <w:p>
      <w:r>
        <w:rPr>
          <w:rFonts w:ascii="游ゴシック" w:hAnsi="游ゴシック" w:eastAsia="游ゴシック"/>
        </w:rPr>
        <w:t>このアプリでできる主なことは、次のとおりです。</w:t>
      </w:r>
    </w:p>
    <w:p>
      <w:pPr>
        <w:pStyle w:val="ListBullet"/>
      </w:pPr>
      <w:r>
        <w:rPr>
          <w:rFonts w:ascii="游ゴシック" w:hAnsi="游ゴシック" w:eastAsia="游ゴシック"/>
          <w:b/>
        </w:rPr>
        <w:t>メッセージの送受信</w:t>
      </w:r>
      <w:r>
        <w:rPr>
          <w:rFonts w:ascii="游ゴシック" w:hAnsi="游ゴシック" w:eastAsia="游ゴシック"/>
        </w:rPr>
        <w:t xml:space="preserve"> … 文字のメッセージを送ったり受け取ったりできます。</w:t>
      </w:r>
    </w:p>
    <w:p>
      <w:pPr>
        <w:pStyle w:val="ListBullet"/>
      </w:pPr>
      <w:r>
        <w:rPr>
          <w:rFonts w:ascii="游ゴシック" w:hAnsi="游ゴシック" w:eastAsia="游ゴシック"/>
          <w:b/>
        </w:rPr>
        <w:t>写真（画像）の送信</w:t>
      </w:r>
      <w:r>
        <w:rPr>
          <w:rFonts w:ascii="游ゴシック" w:hAnsi="游ゴシック" w:eastAsia="游ゴシック"/>
        </w:rPr>
        <w:t xml:space="preserve"> … スマートフォンやパソコンの中の写真を送れます。</w:t>
      </w:r>
    </w:p>
    <w:p>
      <w:pPr>
        <w:pStyle w:val="ListBullet"/>
      </w:pPr>
      <w:r>
        <w:rPr>
          <w:rFonts w:ascii="游ゴシック" w:hAnsi="游ゴシック" w:eastAsia="游ゴシック"/>
          <w:b/>
        </w:rPr>
        <w:t>スタンプの送信</w:t>
      </w:r>
      <w:r>
        <w:rPr>
          <w:rFonts w:ascii="游ゴシック" w:hAnsi="游ゴシック" w:eastAsia="游ゴシック"/>
        </w:rPr>
        <w:t xml:space="preserve"> … 大きな絵文字でかんたんに気持ちを伝えられます。</w:t>
      </w:r>
    </w:p>
    <w:p>
      <w:pPr>
        <w:pStyle w:val="ListBullet"/>
      </w:pPr>
      <w:r>
        <w:rPr>
          <w:rFonts w:ascii="游ゴシック" w:hAnsi="游ゴシック" w:eastAsia="游ゴシック"/>
          <w:b/>
        </w:rPr>
        <w:t>グループでの会話</w:t>
      </w:r>
      <w:r>
        <w:rPr>
          <w:rFonts w:ascii="游ゴシック" w:hAnsi="游ゴシック" w:eastAsia="游ゴシック"/>
        </w:rPr>
        <w:t xml:space="preserve"> … 「トーク」と呼ばれる部屋を作り、複数人で会話できます。</w:t>
      </w:r>
    </w:p>
    <w:p>
      <w:pPr>
        <w:pStyle w:val="ListBullet"/>
      </w:pPr>
      <w:r>
        <w:rPr>
          <w:rFonts w:ascii="游ゴシック" w:hAnsi="游ゴシック" w:eastAsia="游ゴシック"/>
          <w:b/>
        </w:rPr>
        <w:t>既読の確認</w:t>
      </w:r>
      <w:r>
        <w:rPr>
          <w:rFonts w:ascii="游ゴシック" w:hAnsi="游ゴシック" w:eastAsia="游ゴシック"/>
        </w:rPr>
        <w:t xml:space="preserve"> … 自分のメッセージを相手が読むと「既読」と表示されます。</w:t>
      </w:r>
    </w:p>
    <w:p>
      <w:pPr>
        <w:pStyle w:val="ListBullet"/>
      </w:pPr>
      <w:r>
        <w:rPr>
          <w:rFonts w:ascii="游ゴシック" w:hAnsi="游ゴシック" w:eastAsia="游ゴシック"/>
          <w:b/>
        </w:rPr>
        <w:t>リアクション</w:t>
      </w:r>
      <w:r>
        <w:rPr>
          <w:rFonts w:ascii="游ゴシック" w:hAnsi="游ゴシック" w:eastAsia="游ゴシック"/>
        </w:rPr>
        <w:t xml:space="preserve"> … 相手のメッセージに絵文字でかんたんに反応できます。</w:t>
      </w:r>
    </w:p>
    <w:p>
      <w:pPr>
        <w:pStyle w:val="ListBullet"/>
      </w:pPr>
      <w:r>
        <w:rPr>
          <w:rFonts w:ascii="游ゴシック" w:hAnsi="游ゴシック" w:eastAsia="游ゴシック"/>
          <w:b/>
        </w:rPr>
        <w:t>返信（リプライ）</w:t>
      </w:r>
      <w:r>
        <w:rPr>
          <w:rFonts w:ascii="游ゴシック" w:hAnsi="游ゴシック" w:eastAsia="游ゴシック"/>
        </w:rPr>
        <w:t xml:space="preserve"> … どのメッセージへの返事かをはっきりさせて返信できます。</w:t>
      </w:r>
    </w:p>
    <w:p>
      <w:pPr>
        <w:pStyle w:val="ListBullet"/>
      </w:pPr>
      <w:r>
        <w:rPr>
          <w:rFonts w:ascii="游ゴシック" w:hAnsi="游ゴシック" w:eastAsia="游ゴシック"/>
          <w:b/>
        </w:rPr>
        <w:t>通知</w:t>
      </w:r>
      <w:r>
        <w:rPr>
          <w:rFonts w:ascii="游ゴシック" w:hAnsi="游ゴシック" w:eastAsia="游ゴシック"/>
        </w:rPr>
        <w:t xml:space="preserve"> … 新しいメッセージが届くと、音やお知らせで教えてくれます。</w:t>
      </w:r>
    </w:p>
    <w:p>
      <w:pPr>
        <w:shd w:val="clear" w:fill="FFF8E1"/>
        <w:pBdr>
          <w:left w:val="single" w:sz="18" w:space="8" w:color="F5A623"/>
        </w:pBdr>
      </w:pPr>
      <w:r>
        <w:rPr>
          <w:rFonts w:ascii="游ゴシック" w:hAnsi="游ゴシック" w:eastAsia="游ゴシック"/>
          <w:b/>
          <w:sz w:val="19"/>
        </w:rPr>
        <w:t>ワンポイントアドバイス</w:t>
      </w:r>
      <w:r>
        <w:rPr>
          <w:rFonts w:ascii="游ゴシック" w:hAnsi="游ゴシック" w:eastAsia="游ゴシック"/>
          <w:sz w:val="19"/>
        </w:rPr>
        <w:br/>
      </w:r>
      <w:r>
        <w:rPr>
          <w:rFonts w:ascii="游ゴシック" w:hAnsi="游ゴシック" w:eastAsia="游ゴシック"/>
          <w:sz w:val="19"/>
        </w:rPr>
        <w:t>このアプリは「リアルタイム」で動きます。つまり、相手がメッセージを送ると、こちらの画面にもすぐに表示されます。画面を更新（再読み込み）する必要はありません。届くのをそのまま待っていてくださいね。</w:t>
      </w:r>
    </w:p>
    <w:p>
      <w:pPr>
        <w:pStyle w:val="Heading1"/>
      </w:pPr>
      <w:r>
        <w:rPr>
          <w:rFonts w:ascii="游ゴシック" w:hAnsi="游ゴシック" w:eastAsia="游ゴシック"/>
          <w:color w:val="4CAF50"/>
        </w:rPr>
        <w:t>2. 利用前の準備</w:t>
      </w:r>
    </w:p>
    <w:p>
      <w:pPr>
        <w:pStyle w:val="Heading2"/>
      </w:pPr>
      <w:r>
        <w:rPr>
          <w:rFonts w:ascii="游ゴシック" w:hAnsi="游ゴシック" w:eastAsia="游ゴシック"/>
          <w:color w:val="4CAF50"/>
        </w:rPr>
        <w:t>2-1. 推奨環境（用意するもの）</w:t>
      </w:r>
    </w:p>
    <w:p>
      <w:r>
        <w:rPr>
          <w:rFonts w:ascii="游ゴシック" w:hAnsi="游ゴシック" w:eastAsia="游ゴシック"/>
        </w:rPr>
        <w:t>このアプリを快適に使うために、次のものをご用意ください。</w:t>
      </w:r>
    </w:p>
    <w:tbl>
      <w:tblPr>
        <w:tblStyle w:val="TableGrid"/>
        <w:tblW w:type="auto" w:w="0"/>
        <w:jc w:val="center"/>
        <w:tblLook w:firstColumn="1" w:firstRow="1" w:lastColumn="0" w:lastRow="0" w:noHBand="0" w:noVBand="1" w:val="04A0"/>
      </w:tblPr>
      <w:tblGrid>
        <w:gridCol w:w="4320"/>
        <w:gridCol w:w="4320"/>
      </w:tblGrid>
      <w:tr>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必要なもの</w:t>
            </w:r>
          </w:p>
        </w:tc>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説明</w:t>
            </w:r>
          </w:p>
        </w:tc>
      </w:tr>
      <w:tr>
        <w:tc>
          <w:tcPr>
            <w:tcW w:type="dxa" w:w="4320"/>
          </w:tcPr>
          <w:p>
            <w:r>
              <w:rPr>
                <w:rFonts w:ascii="游ゴシック" w:hAnsi="游ゴシック" w:eastAsia="游ゴシック"/>
                <w:sz w:val="19"/>
              </w:rPr>
            </w:r>
            <w:r>
              <w:rPr>
                <w:rFonts w:ascii="游ゴシック" w:hAnsi="游ゴシック" w:eastAsia="游ゴシック"/>
                <w:sz w:val="19"/>
              </w:rPr>
              <w:t>インターネット接続</w:t>
            </w:r>
          </w:p>
        </w:tc>
        <w:tc>
          <w:tcPr>
            <w:tcW w:type="dxa" w:w="4320"/>
          </w:tcPr>
          <w:p>
            <w:r>
              <w:rPr>
                <w:rFonts w:ascii="游ゴシック" w:hAnsi="游ゴシック" w:eastAsia="游ゴシック"/>
                <w:sz w:val="19"/>
              </w:rPr>
            </w:r>
            <w:r>
              <w:rPr>
                <w:rFonts w:ascii="游ゴシック" w:hAnsi="游ゴシック" w:eastAsia="游ゴシック"/>
                <w:sz w:val="19"/>
              </w:rPr>
              <w:t>Wi-Fi（ワイファイ）や携帯電話の回線など</w:t>
            </w:r>
          </w:p>
        </w:tc>
      </w:tr>
      <w:tr>
        <w:tc>
          <w:tcPr>
            <w:tcW w:type="dxa" w:w="4320"/>
          </w:tcPr>
          <w:p>
            <w:r>
              <w:rPr>
                <w:rFonts w:ascii="游ゴシック" w:hAnsi="游ゴシック" w:eastAsia="游ゴシック"/>
                <w:sz w:val="19"/>
              </w:rPr>
            </w:r>
            <w:r>
              <w:rPr>
                <w:rFonts w:ascii="游ゴシック" w:hAnsi="游ゴシック" w:eastAsia="游ゴシック"/>
                <w:sz w:val="19"/>
              </w:rPr>
              <w:t>ブラウザ</w:t>
            </w:r>
          </w:p>
        </w:tc>
        <w:tc>
          <w:tcPr>
            <w:tcW w:type="dxa" w:w="4320"/>
          </w:tcPr>
          <w:p>
            <w:r>
              <w:rPr>
                <w:rFonts w:ascii="游ゴシック" w:hAnsi="游ゴシック" w:eastAsia="游ゴシック"/>
                <w:sz w:val="19"/>
              </w:rPr>
            </w:r>
            <w:r>
              <w:rPr>
                <w:rFonts w:ascii="游ゴシック" w:hAnsi="游ゴシック" w:eastAsia="游ゴシック"/>
                <w:sz w:val="19"/>
              </w:rPr>
              <w:t>Google Chrome、Microsoft Edge、Safari などの新しいバージョン</w:t>
            </w:r>
          </w:p>
        </w:tc>
      </w:tr>
      <w:tr>
        <w:tc>
          <w:tcPr>
            <w:tcW w:type="dxa" w:w="4320"/>
          </w:tcPr>
          <w:p>
            <w:r>
              <w:rPr>
                <w:rFonts w:ascii="游ゴシック" w:hAnsi="游ゴシック" w:eastAsia="游ゴシック"/>
                <w:sz w:val="19"/>
              </w:rPr>
            </w:r>
            <w:r>
              <w:rPr>
                <w:rFonts w:ascii="游ゴシック" w:hAnsi="游ゴシック" w:eastAsia="游ゴシック"/>
                <w:sz w:val="19"/>
              </w:rPr>
              <w:t>パソコン または スマートフォン</w:t>
            </w:r>
          </w:p>
        </w:tc>
        <w:tc>
          <w:tcPr>
            <w:tcW w:type="dxa" w:w="4320"/>
          </w:tcPr>
          <w:p>
            <w:r>
              <w:rPr>
                <w:rFonts w:ascii="游ゴシック" w:hAnsi="游ゴシック" w:eastAsia="游ゴシック"/>
                <w:sz w:val="19"/>
              </w:rPr>
            </w:r>
            <w:r>
              <w:rPr>
                <w:rFonts w:ascii="游ゴシック" w:hAnsi="游ゴシック" w:eastAsia="游ゴシック"/>
                <w:sz w:val="19"/>
              </w:rPr>
              <w:t>どちらでも利用できます</w:t>
            </w:r>
          </w:p>
        </w:tc>
      </w:tr>
      <w:tr>
        <w:tc>
          <w:tcPr>
            <w:tcW w:type="dxa" w:w="4320"/>
          </w:tcPr>
          <w:p>
            <w:r>
              <w:rPr>
                <w:rFonts w:ascii="游ゴシック" w:hAnsi="游ゴシック" w:eastAsia="游ゴシック"/>
                <w:sz w:val="19"/>
              </w:rPr>
            </w:r>
            <w:r>
              <w:rPr>
                <w:rFonts w:ascii="游ゴシック" w:hAnsi="游ゴシック" w:eastAsia="游ゴシック"/>
                <w:sz w:val="19"/>
              </w:rPr>
              <w:t>ログイン情報</w:t>
            </w:r>
          </w:p>
        </w:tc>
        <w:tc>
          <w:tcPr>
            <w:tcW w:type="dxa" w:w="4320"/>
          </w:tcPr>
          <w:p>
            <w:r>
              <w:rPr>
                <w:rFonts w:ascii="游ゴシック" w:hAnsi="游ゴシック" w:eastAsia="游ゴシック"/>
                <w:sz w:val="19"/>
              </w:rPr>
            </w:r>
            <w:r>
              <w:rPr>
                <w:rFonts w:ascii="游ゴシック" w:hAnsi="游ゴシック" w:eastAsia="游ゴシック"/>
                <w:sz w:val="19"/>
              </w:rPr>
              <w:t>「ユーザー名」と「パスワード」（次の項目で説明します）</w:t>
            </w:r>
          </w:p>
        </w:tc>
      </w:tr>
    </w:tbl>
    <w:p/>
    <w:p>
      <w:pPr>
        <w:pStyle w:val="Heading2"/>
      </w:pPr>
      <w:r>
        <w:rPr>
          <w:rFonts w:ascii="游ゴシック" w:hAnsi="游ゴシック" w:eastAsia="游ゴシック"/>
          <w:color w:val="4CAF50"/>
        </w:rPr>
        <w:t>2-2. ログイン情報について（とても大切です）</w:t>
      </w:r>
    </w:p>
    <w:p>
      <w:r>
        <w:rPr>
          <w:rFonts w:ascii="游ゴシック" w:hAnsi="游ゴシック" w:eastAsia="游ゴシック"/>
        </w:rPr>
        <w:t>このアプリは、ご自分で新規登録（アカウントの自己作成）をすることが</w:t>
      </w:r>
      <w:r>
        <w:rPr>
          <w:rFonts w:ascii="游ゴシック" w:hAnsi="游ゴシック" w:eastAsia="游ゴシック"/>
          <w:b/>
        </w:rPr>
        <w:t>できません</w:t>
      </w:r>
      <w:r>
        <w:rPr>
          <w:rFonts w:ascii="游ゴシック" w:hAnsi="游ゴシック" w:eastAsia="游ゴシック"/>
        </w:rPr>
        <w:t>。</w:t>
      </w:r>
    </w:p>
    <w:p>
      <w:r>
        <w:rPr>
          <w:rFonts w:ascii="游ゴシック" w:hAnsi="游ゴシック" w:eastAsia="游ゴシック"/>
        </w:rPr>
        <w:t>アカウント（あなた専用の利用権）は、</w:t>
      </w:r>
      <w:r>
        <w:rPr>
          <w:rFonts w:ascii="游ゴシック" w:hAnsi="游ゴシック" w:eastAsia="游ゴシック"/>
          <w:b/>
        </w:rPr>
        <w:t>管理者（このアプリを運営している担当者）が発行します</w:t>
      </w:r>
      <w:r>
        <w:rPr>
          <w:rFonts w:ascii="游ゴシック" w:hAnsi="游ゴシック" w:eastAsia="游ゴシック"/>
        </w:rPr>
        <w:t>。利用をはじめる前に、管理者から次の2つを受け取ってください。</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受け取るもの</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説明</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例</w:t>
            </w:r>
          </w:p>
        </w:tc>
      </w:tr>
      <w:tr>
        <w:tc>
          <w:tcPr>
            <w:tcW w:type="dxa" w:w="2880"/>
          </w:tcPr>
          <w:p>
            <w:r>
              <w:rPr>
                <w:rFonts w:ascii="游ゴシック" w:hAnsi="游ゴシック" w:eastAsia="游ゴシック"/>
                <w:sz w:val="19"/>
              </w:rPr>
            </w:r>
            <w:r>
              <w:rPr>
                <w:rFonts w:ascii="游ゴシック" w:hAnsi="游ゴシック" w:eastAsia="游ゴシック"/>
                <w:sz w:val="19"/>
              </w:rPr>
              <w:t>ユーザー名</w:t>
            </w:r>
          </w:p>
        </w:tc>
        <w:tc>
          <w:tcPr>
            <w:tcW w:type="dxa" w:w="2880"/>
          </w:tcPr>
          <w:p>
            <w:r>
              <w:rPr>
                <w:rFonts w:ascii="游ゴシック" w:hAnsi="游ゴシック" w:eastAsia="游ゴシック"/>
                <w:sz w:val="19"/>
              </w:rPr>
            </w:r>
            <w:r>
              <w:rPr>
                <w:rFonts w:ascii="游ゴシック" w:hAnsi="游ゴシック" w:eastAsia="游ゴシック"/>
                <w:sz w:val="19"/>
              </w:rPr>
              <w:t>あなたを識別するための名前</w:t>
            </w:r>
          </w:p>
        </w:tc>
        <w:tc>
          <w:tcPr>
            <w:tcW w:type="dxa" w:w="2880"/>
          </w:tcPr>
          <w:p>
            <w:r>
              <w:rPr>
                <w:rFonts w:ascii="游ゴシック" w:hAnsi="游ゴシック" w:eastAsia="游ゴシック"/>
                <w:sz w:val="19"/>
              </w:rPr>
            </w:r>
            <w:r>
              <w:rPr>
                <w:rFonts w:ascii="游ゴシック" w:hAnsi="游ゴシック" w:eastAsia="游ゴシック"/>
                <w:sz w:val="19"/>
              </w:rPr>
              <w:t>`tanaka` など</w:t>
            </w:r>
          </w:p>
        </w:tc>
      </w:tr>
      <w:tr>
        <w:tc>
          <w:tcPr>
            <w:tcW w:type="dxa" w:w="2880"/>
          </w:tcPr>
          <w:p>
            <w:r>
              <w:rPr>
                <w:rFonts w:ascii="游ゴシック" w:hAnsi="游ゴシック" w:eastAsia="游ゴシック"/>
                <w:sz w:val="19"/>
              </w:rPr>
            </w:r>
            <w:r>
              <w:rPr>
                <w:rFonts w:ascii="游ゴシック" w:hAnsi="游ゴシック" w:eastAsia="游ゴシック"/>
                <w:sz w:val="19"/>
              </w:rPr>
              <w:t>パスワード</w:t>
            </w:r>
          </w:p>
        </w:tc>
        <w:tc>
          <w:tcPr>
            <w:tcW w:type="dxa" w:w="2880"/>
          </w:tcPr>
          <w:p>
            <w:r>
              <w:rPr>
                <w:rFonts w:ascii="游ゴシック" w:hAnsi="游ゴシック" w:eastAsia="游ゴシック"/>
                <w:sz w:val="19"/>
              </w:rPr>
            </w:r>
            <w:r>
              <w:rPr>
                <w:rFonts w:ascii="游ゴシック" w:hAnsi="游ゴシック" w:eastAsia="游ゴシック"/>
                <w:sz w:val="19"/>
              </w:rPr>
              <w:t>本人だけが知っている合いことば</w:t>
            </w:r>
          </w:p>
        </w:tc>
        <w:tc>
          <w:tcPr>
            <w:tcW w:type="dxa" w:w="2880"/>
          </w:tcPr>
          <w:p>
            <w:r>
              <w:rPr>
                <w:rFonts w:ascii="游ゴシック" w:hAnsi="游ゴシック" w:eastAsia="游ゴシック"/>
                <w:sz w:val="19"/>
              </w:rPr>
            </w:r>
            <w:r>
              <w:rPr>
                <w:rFonts w:ascii="游ゴシック" w:hAnsi="游ゴシック" w:eastAsia="游ゴシック"/>
                <w:sz w:val="19"/>
              </w:rPr>
              <w:t>（6文字以上の英数字など）</w:t>
            </w:r>
          </w:p>
        </w:tc>
      </w:tr>
    </w:tbl>
    <w:p/>
    <w:p>
      <w:pPr>
        <w:shd w:val="clear" w:fill="FFF8E1"/>
        <w:pBdr>
          <w:left w:val="single" w:sz="18" w:space="8" w:color="F5A623"/>
        </w:pBdr>
      </w:pPr>
      <w:r>
        <w:rPr>
          <w:rFonts w:ascii="游ゴシック" w:hAnsi="游ゴシック" w:eastAsia="游ゴシック"/>
          <w:b/>
          <w:sz w:val="19"/>
        </w:rPr>
        <w:t>メールアドレスは必要ありません</w:t>
      </w:r>
      <w:r>
        <w:rPr>
          <w:rFonts w:ascii="游ゴシック" w:hAnsi="游ゴシック" w:eastAsia="游ゴシック"/>
          <w:sz w:val="19"/>
        </w:rPr>
        <w:br/>
      </w:r>
      <w:r>
        <w:rPr>
          <w:rFonts w:ascii="游ゴシック" w:hAnsi="游ゴシック" w:eastAsia="游ゴシック"/>
          <w:sz w:val="19"/>
        </w:rPr>
        <w:t>ふつうのアプリでは登録にメールアドレスが必要なことが多いですが、このアプリでは不要です。管理者からもらった「ユーザー名」と「パスワード」だけでログインできます。</w:t>
      </w:r>
    </w:p>
    <w:p>
      <w:pPr>
        <w:pStyle w:val="Heading2"/>
      </w:pPr>
      <w:r>
        <w:rPr>
          <w:rFonts w:ascii="游ゴシック" w:hAnsi="游ゴシック" w:eastAsia="游ゴシック"/>
          <w:color w:val="4CAF50"/>
        </w:rPr>
        <w:t>2-3. 事前準備のチェックリスト</w:t>
      </w:r>
    </w:p>
    <w:p>
      <w:r>
        <w:rPr>
          <w:rFonts w:ascii="游ゴシック" w:hAnsi="游ゴシック" w:eastAsia="游ゴシック"/>
        </w:rPr>
        <w:t>ログインの前に、次のことを確認しておきましょう。</w:t>
      </w:r>
    </w:p>
    <w:p>
      <w:pPr>
        <w:pStyle w:val="ListBullet"/>
      </w:pPr>
      <w:r>
        <w:rPr>
          <w:rFonts w:ascii="游ゴシック" w:hAnsi="游ゴシック" w:eastAsia="游ゴシック"/>
        </w:rPr>
        <w:t>☐ インターネットにつながっているか</w:t>
      </w:r>
    </w:p>
    <w:p>
      <w:pPr>
        <w:pStyle w:val="ListBullet"/>
      </w:pPr>
      <w:r>
        <w:rPr>
          <w:rFonts w:ascii="游ゴシック" w:hAnsi="游ゴシック" w:eastAsia="游ゴシック"/>
        </w:rPr>
        <w:t>☐ 管理者から「ユーザー名」を受け取ったか</w:t>
      </w:r>
    </w:p>
    <w:p>
      <w:pPr>
        <w:pStyle w:val="ListBullet"/>
      </w:pPr>
      <w:r>
        <w:rPr>
          <w:rFonts w:ascii="游ゴシック" w:hAnsi="游ゴシック" w:eastAsia="游ゴシック"/>
        </w:rPr>
        <w:t>☐ 管理者から「パスワード」を受け取ったか</w:t>
      </w:r>
    </w:p>
    <w:p>
      <w:pPr>
        <w:pStyle w:val="ListBullet"/>
      </w:pPr>
      <w:r>
        <w:rPr>
          <w:rFonts w:ascii="游ゴシック" w:hAnsi="游ゴシック" w:eastAsia="游ゴシック"/>
        </w:rPr>
        <w:t>☐ アプリのURL（ホームページのアドレス）を知っているか</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（アプリを開く前のブラウザのアドレス入力欄）</w:t>
        <w:br/>
      </w:r>
      <w:r>
        <w:rPr>
          <w:rFonts w:ascii="游ゴシック" w:hAnsi="游ゴシック" w:eastAsia="游ゴシック"/>
          <w:sz w:val="18"/>
        </w:rPr>
        <w:t>強調箇所：</w:t>
        <w:br/>
      </w:r>
      <w:r>
        <w:rPr>
          <w:rFonts w:ascii="游ゴシック" w:hAnsi="游ゴシック" w:eastAsia="游ゴシック"/>
          <w:sz w:val="18"/>
        </w:rPr>
        <w:t>（画面上部のアドレス入力欄を赤枠で囲む）</w:t>
        <w:br/>
      </w:r>
      <w:r>
        <w:rPr>
          <w:rFonts w:ascii="游ゴシック" w:hAnsi="游ゴシック" w:eastAsia="游ゴシック"/>
          <w:sz w:val="18"/>
        </w:rPr>
        <w:t>説明文：</w:t>
        <w:br/>
      </w:r>
      <w:r>
        <w:rPr>
          <w:rFonts w:ascii="游ゴシック" w:hAnsi="游ゴシック" w:eastAsia="游ゴシック"/>
          <w:sz w:val="18"/>
        </w:rPr>
        <w:t>ブラウザの上部にあるアドレス欄に、アプリのURL（https://line-flax-nine.vercel.app）を入力して開きます。</w:t>
      </w:r>
    </w:p>
    <w:p>
      <w:pPr>
        <w:shd w:val="clear" w:fill="FFF8E1"/>
        <w:pBdr>
          <w:left w:val="single" w:sz="18" w:space="8" w:color="F5A623"/>
        </w:pBdr>
      </w:pPr>
      <w:r>
        <w:rPr>
          <w:rFonts w:ascii="游ゴシック" w:hAnsi="游ゴシック" w:eastAsia="游ゴシック"/>
          <w:b/>
          <w:sz w:val="19"/>
        </w:rPr>
        <w:t>ワンポイントアドバイス</w:t>
      </w:r>
      <w:r>
        <w:rPr>
          <w:rFonts w:ascii="游ゴシック" w:hAnsi="游ゴシック" w:eastAsia="游ゴシック"/>
          <w:sz w:val="19"/>
        </w:rPr>
        <w:br/>
      </w:r>
      <w:r>
        <w:rPr>
          <w:rFonts w:ascii="游ゴシック" w:hAnsi="游ゴシック" w:eastAsia="游ゴシック"/>
          <w:sz w:val="19"/>
        </w:rPr>
        <w:t>パスワードは、他の人に知られないように大切に保管してください。メモに書いて机に貼ったりせず、自分だけがわかる場所に保存しましょう。もし忘れてしまったときは、管理者にお問い合わせください。</w:t>
      </w:r>
    </w:p>
    <w:p>
      <w:pPr>
        <w:pStyle w:val="Heading1"/>
      </w:pPr>
      <w:r>
        <w:rPr>
          <w:rFonts w:ascii="游ゴシック" w:hAnsi="游ゴシック" w:eastAsia="游ゴシック"/>
          <w:color w:val="4CAF50"/>
        </w:rPr>
        <w:t>3. 画面の見方</w:t>
      </w:r>
    </w:p>
    <w:p>
      <w:r>
        <w:rPr>
          <w:rFonts w:ascii="游ゴシック" w:hAnsi="游ゴシック" w:eastAsia="游ゴシック"/>
        </w:rPr>
        <w:t>このアプリには、いくつかの画面があります。ここでは代表的な画面の見方を説明します。最初に全体の地図を頭に入れておくと、迷いにくくなります。</w:t>
      </w:r>
    </w:p>
    <w:p>
      <w:pPr>
        <w:pStyle w:val="Heading2"/>
      </w:pPr>
      <w:r>
        <w:rPr>
          <w:rFonts w:ascii="游ゴシック" w:hAnsi="游ゴシック" w:eastAsia="游ゴシック"/>
          <w:color w:val="4CAF50"/>
        </w:rPr>
        <w:t>3-1. 画面の全体像（画面の地図）</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画面の名前</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どんな画面か</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たどり着き方</w:t>
            </w:r>
          </w:p>
        </w:tc>
      </w:tr>
      <w:tr>
        <w:tc>
          <w:tcPr>
            <w:tcW w:type="dxa" w:w="2880"/>
          </w:tcPr>
          <w:p>
            <w:r>
              <w:rPr>
                <w:rFonts w:ascii="游ゴシック" w:hAnsi="游ゴシック" w:eastAsia="游ゴシック"/>
                <w:sz w:val="19"/>
              </w:rPr>
            </w:r>
            <w:r>
              <w:rPr>
                <w:rFonts w:ascii="游ゴシック" w:hAnsi="游ゴシック" w:eastAsia="游ゴシック"/>
                <w:sz w:val="19"/>
              </w:rPr>
              <w:t>ログイン画面</w:t>
            </w:r>
          </w:p>
        </w:tc>
        <w:tc>
          <w:tcPr>
            <w:tcW w:type="dxa" w:w="2880"/>
          </w:tcPr>
          <w:p>
            <w:r>
              <w:rPr>
                <w:rFonts w:ascii="游ゴシック" w:hAnsi="游ゴシック" w:eastAsia="游ゴシック"/>
                <w:sz w:val="19"/>
              </w:rPr>
            </w:r>
            <w:r>
              <w:rPr>
                <w:rFonts w:ascii="游ゴシック" w:hAnsi="游ゴシック" w:eastAsia="游ゴシック"/>
                <w:sz w:val="19"/>
              </w:rPr>
              <w:t>最初に表示される入口の画面</w:t>
            </w:r>
          </w:p>
        </w:tc>
        <w:tc>
          <w:tcPr>
            <w:tcW w:type="dxa" w:w="2880"/>
          </w:tcPr>
          <w:p>
            <w:r>
              <w:rPr>
                <w:rFonts w:ascii="游ゴシック" w:hAnsi="游ゴシック" w:eastAsia="游ゴシック"/>
                <w:sz w:val="19"/>
              </w:rPr>
            </w:r>
            <w:r>
              <w:rPr>
                <w:rFonts w:ascii="游ゴシック" w:hAnsi="游ゴシック" w:eastAsia="游ゴシック"/>
                <w:sz w:val="19"/>
              </w:rPr>
              <w:t>アプリを開いたとき</w:t>
            </w:r>
          </w:p>
        </w:tc>
      </w:tr>
      <w:tr>
        <w:tc>
          <w:tcPr>
            <w:tcW w:type="dxa" w:w="2880"/>
          </w:tcPr>
          <w:p>
            <w:r>
              <w:rPr>
                <w:rFonts w:ascii="游ゴシック" w:hAnsi="游ゴシック" w:eastAsia="游ゴシック"/>
                <w:sz w:val="19"/>
              </w:rPr>
            </w:r>
            <w:r>
              <w:rPr>
                <w:rFonts w:ascii="游ゴシック" w:hAnsi="游ゴシック" w:eastAsia="游ゴシック"/>
                <w:sz w:val="19"/>
              </w:rPr>
              <w:t>トーク一覧画面</w:t>
            </w:r>
          </w:p>
        </w:tc>
        <w:tc>
          <w:tcPr>
            <w:tcW w:type="dxa" w:w="2880"/>
          </w:tcPr>
          <w:p>
            <w:r>
              <w:rPr>
                <w:rFonts w:ascii="游ゴシック" w:hAnsi="游ゴシック" w:eastAsia="游ゴシック"/>
                <w:sz w:val="19"/>
              </w:rPr>
            </w:r>
            <w:r>
              <w:rPr>
                <w:rFonts w:ascii="游ゴシック" w:hAnsi="游ゴシック" w:eastAsia="游ゴシック"/>
                <w:sz w:val="19"/>
              </w:rPr>
              <w:t>会話の部屋が一覧で並ぶ画面</w:t>
            </w:r>
          </w:p>
        </w:tc>
        <w:tc>
          <w:tcPr>
            <w:tcW w:type="dxa" w:w="2880"/>
          </w:tcPr>
          <w:p>
            <w:r>
              <w:rPr>
                <w:rFonts w:ascii="游ゴシック" w:hAnsi="游ゴシック" w:eastAsia="游ゴシック"/>
                <w:sz w:val="19"/>
              </w:rPr>
            </w:r>
            <w:r>
              <w:rPr>
                <w:rFonts w:ascii="游ゴシック" w:hAnsi="游ゴシック" w:eastAsia="游ゴシック"/>
                <w:sz w:val="19"/>
              </w:rPr>
              <w:t>ログイン後の最初の画面</w:t>
            </w:r>
          </w:p>
        </w:tc>
      </w:tr>
      <w:tr>
        <w:tc>
          <w:tcPr>
            <w:tcW w:type="dxa" w:w="2880"/>
          </w:tcPr>
          <w:p>
            <w:r>
              <w:rPr>
                <w:rFonts w:ascii="游ゴシック" w:hAnsi="游ゴシック" w:eastAsia="游ゴシック"/>
                <w:sz w:val="19"/>
              </w:rPr>
            </w:r>
            <w:r>
              <w:rPr>
                <w:rFonts w:ascii="游ゴシック" w:hAnsi="游ゴシック" w:eastAsia="游ゴシック"/>
                <w:sz w:val="19"/>
              </w:rPr>
              <w:t>チャット画面</w:t>
            </w:r>
          </w:p>
        </w:tc>
        <w:tc>
          <w:tcPr>
            <w:tcW w:type="dxa" w:w="2880"/>
          </w:tcPr>
          <w:p>
            <w:r>
              <w:rPr>
                <w:rFonts w:ascii="游ゴシック" w:hAnsi="游ゴシック" w:eastAsia="游ゴシック"/>
                <w:sz w:val="19"/>
              </w:rPr>
            </w:r>
            <w:r>
              <w:rPr>
                <w:rFonts w:ascii="游ゴシック" w:hAnsi="游ゴシック" w:eastAsia="游ゴシック"/>
                <w:sz w:val="19"/>
              </w:rPr>
              <w:t>実際にメッセージをやり取りする画面</w:t>
            </w:r>
          </w:p>
        </w:tc>
        <w:tc>
          <w:tcPr>
            <w:tcW w:type="dxa" w:w="2880"/>
          </w:tcPr>
          <w:p>
            <w:r>
              <w:rPr>
                <w:rFonts w:ascii="游ゴシック" w:hAnsi="游ゴシック" w:eastAsia="游ゴシック"/>
                <w:sz w:val="19"/>
              </w:rPr>
            </w:r>
            <w:r>
              <w:rPr>
                <w:rFonts w:ascii="游ゴシック" w:hAnsi="游ゴシック" w:eastAsia="游ゴシック"/>
                <w:sz w:val="19"/>
              </w:rPr>
              <w:t>一覧から部屋を選んだとき</w:t>
            </w:r>
          </w:p>
        </w:tc>
      </w:tr>
      <w:tr>
        <w:tc>
          <w:tcPr>
            <w:tcW w:type="dxa" w:w="2880"/>
          </w:tcPr>
          <w:p>
            <w:r>
              <w:rPr>
                <w:rFonts w:ascii="游ゴシック" w:hAnsi="游ゴシック" w:eastAsia="游ゴシック"/>
                <w:sz w:val="19"/>
              </w:rPr>
            </w:r>
            <w:r>
              <w:rPr>
                <w:rFonts w:ascii="游ゴシック" w:hAnsi="游ゴシック" w:eastAsia="游ゴシック"/>
                <w:sz w:val="19"/>
              </w:rPr>
              <w:t>設定（マイページ）画面</w:t>
            </w:r>
          </w:p>
        </w:tc>
        <w:tc>
          <w:tcPr>
            <w:tcW w:type="dxa" w:w="2880"/>
          </w:tcPr>
          <w:p>
            <w:r>
              <w:rPr>
                <w:rFonts w:ascii="游ゴシック" w:hAnsi="游ゴシック" w:eastAsia="游ゴシック"/>
                <w:sz w:val="19"/>
              </w:rPr>
            </w:r>
            <w:r>
              <w:rPr>
                <w:rFonts w:ascii="游ゴシック" w:hAnsi="游ゴシック" w:eastAsia="游ゴシック"/>
                <w:sz w:val="19"/>
              </w:rPr>
              <w:t>自分の名前や写真を変える画面</w:t>
            </w:r>
          </w:p>
        </w:tc>
        <w:tc>
          <w:tcPr>
            <w:tcW w:type="dxa" w:w="2880"/>
          </w:tcPr>
          <w:p>
            <w:r>
              <w:rPr>
                <w:rFonts w:ascii="游ゴシック" w:hAnsi="游ゴシック" w:eastAsia="游ゴシック"/>
                <w:sz w:val="19"/>
              </w:rPr>
            </w:r>
            <w:r>
              <w:rPr>
                <w:rFonts w:ascii="游ゴシック" w:hAnsi="游ゴシック" w:eastAsia="游ゴシック"/>
                <w:sz w:val="19"/>
              </w:rPr>
              <w:t>右上のアイコン、または下のメニュー</w:t>
            </w:r>
          </w:p>
        </w:tc>
      </w:tr>
    </w:tbl>
    <w:p/>
    <w:p>
      <w:pPr>
        <w:pStyle w:val="Heading2"/>
      </w:pPr>
      <w:r>
        <w:rPr>
          <w:rFonts w:ascii="游ゴシック" w:hAnsi="游ゴシック" w:eastAsia="游ゴシック"/>
          <w:color w:val="4CAF50"/>
        </w:rPr>
        <w:t>3-2. トーク一覧画面の見方</w:t>
      </w:r>
    </w:p>
    <w:p>
      <w:r>
        <w:rPr>
          <w:rFonts w:ascii="游ゴシック" w:hAnsi="游ゴシック" w:eastAsia="游ゴシック"/>
        </w:rPr>
        <w:t>ログインすると最初に表示される、いちばんよく使う画面です。</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（トーク一覧画面の全体）</w:t>
        <w:br/>
      </w:r>
      <w:r>
        <w:rPr>
          <w:rFonts w:ascii="游ゴシック" w:hAnsi="游ゴシック" w:eastAsia="游ゴシック"/>
          <w:sz w:val="18"/>
        </w:rPr>
        <w:t>強調箇所：</w:t>
        <w:br/>
      </w:r>
      <w:r>
        <w:rPr>
          <w:rFonts w:ascii="游ゴシック" w:hAnsi="游ゴシック" w:eastAsia="游ゴシック"/>
          <w:sz w:val="18"/>
        </w:rPr>
        <w:t>（上部の緑色のヘッダー、中央の一覧部分、下部のメニューバーをそれぞれ赤枠で囲む）</w:t>
        <w:br/>
      </w:r>
      <w:r>
        <w:rPr>
          <w:rFonts w:ascii="游ゴシック" w:hAnsi="游ゴシック" w:eastAsia="游ゴシック"/>
          <w:sz w:val="18"/>
        </w:rPr>
        <w:t>説明文：</w:t>
        <w:br/>
      </w:r>
      <w:r>
        <w:rPr>
          <w:rFonts w:ascii="游ゴシック" w:hAnsi="游ゴシック" w:eastAsia="游ゴシック"/>
          <w:sz w:val="18"/>
        </w:rPr>
        <w:t>画面は大きく「上部のヘッダー」「中央のトーク一覧」「下部のメニューバー」の3つに分かれています。</w:t>
      </w:r>
    </w:p>
    <w:p>
      <w:pPr>
        <w:pStyle w:val="Heading3"/>
      </w:pPr>
      <w:r>
        <w:rPr>
          <w:rFonts w:ascii="游ゴシック" w:hAnsi="游ゴシック" w:eastAsia="游ゴシック"/>
        </w:rPr>
        <w:t>上部（ヘッダー）にあるボタン</w:t>
      </w:r>
    </w:p>
    <w:p>
      <w:r>
        <w:rPr>
          <w:rFonts w:ascii="游ゴシック" w:hAnsi="游ゴシック" w:eastAsia="游ゴシック"/>
        </w:rPr>
        <w:t>画面のいちばん上にある、緑色の帯の部分です。</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場所</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見た目</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役割</w:t>
            </w:r>
          </w:p>
        </w:tc>
      </w:tr>
      <w:tr>
        <w:tc>
          <w:tcPr>
            <w:tcW w:type="dxa" w:w="2880"/>
          </w:tcPr>
          <w:p>
            <w:r>
              <w:rPr>
                <w:rFonts w:ascii="游ゴシック" w:hAnsi="游ゴシック" w:eastAsia="游ゴシック"/>
                <w:sz w:val="19"/>
              </w:rPr>
            </w:r>
            <w:r>
              <w:rPr>
                <w:rFonts w:ascii="游ゴシック" w:hAnsi="游ゴシック" w:eastAsia="游ゴシック"/>
                <w:sz w:val="19"/>
              </w:rPr>
              <w:t>左</w:t>
            </w:r>
          </w:p>
        </w:tc>
        <w:tc>
          <w:tcPr>
            <w:tcW w:type="dxa" w:w="2880"/>
          </w:tcPr>
          <w:p>
            <w:r>
              <w:rPr>
                <w:rFonts w:ascii="游ゴシック" w:hAnsi="游ゴシック" w:eastAsia="游ゴシック"/>
                <w:sz w:val="19"/>
              </w:rPr>
            </w:r>
            <w:r>
              <w:rPr>
                <w:rFonts w:ascii="游ゴシック" w:hAnsi="游ゴシック" w:eastAsia="游ゴシック"/>
                <w:sz w:val="19"/>
              </w:rPr>
              <w:t>「トーク」の文字</w:t>
            </w:r>
          </w:p>
        </w:tc>
        <w:tc>
          <w:tcPr>
            <w:tcW w:type="dxa" w:w="2880"/>
          </w:tcPr>
          <w:p>
            <w:r>
              <w:rPr>
                <w:rFonts w:ascii="游ゴシック" w:hAnsi="游ゴシック" w:eastAsia="游ゴシック"/>
                <w:sz w:val="19"/>
              </w:rPr>
            </w:r>
            <w:r>
              <w:rPr>
                <w:rFonts w:ascii="游ゴシック" w:hAnsi="游ゴシック" w:eastAsia="游ゴシック"/>
                <w:sz w:val="19"/>
              </w:rPr>
              <w:t>いまトーク一覧を見ている、という表示</w:t>
            </w:r>
          </w:p>
        </w:tc>
      </w:tr>
      <w:tr>
        <w:tc>
          <w:tcPr>
            <w:tcW w:type="dxa" w:w="2880"/>
          </w:tcPr>
          <w:p>
            <w:r>
              <w:rPr>
                <w:rFonts w:ascii="游ゴシック" w:hAnsi="游ゴシック" w:eastAsia="游ゴシック"/>
                <w:sz w:val="19"/>
              </w:rPr>
            </w:r>
            <w:r>
              <w:rPr>
                <w:rFonts w:ascii="游ゴシック" w:hAnsi="游ゴシック" w:eastAsia="游ゴシック"/>
                <w:sz w:val="19"/>
              </w:rPr>
              <w:t>右側・虫めがねマーク</w:t>
            </w:r>
          </w:p>
        </w:tc>
        <w:tc>
          <w:tcPr>
            <w:tcW w:type="dxa" w:w="2880"/>
          </w:tcPr>
          <w:p>
            <w:r>
              <w:rPr>
                <w:rFonts w:ascii="游ゴシック" w:hAnsi="游ゴシック" w:eastAsia="游ゴシック"/>
                <w:sz w:val="19"/>
              </w:rPr>
            </w:r>
            <w:r>
              <w:rPr>
                <w:rFonts w:ascii="游ゴシック" w:hAnsi="游ゴシック" w:eastAsia="游ゴシック"/>
                <w:sz w:val="19"/>
              </w:rPr>
              <w:t>🔍</w:t>
            </w:r>
          </w:p>
        </w:tc>
        <w:tc>
          <w:tcPr>
            <w:tcW w:type="dxa" w:w="2880"/>
          </w:tcPr>
          <w:p>
            <w:r>
              <w:rPr>
                <w:rFonts w:ascii="游ゴシック" w:hAnsi="游ゴシック" w:eastAsia="游ゴシック"/>
                <w:sz w:val="19"/>
              </w:rPr>
            </w:r>
            <w:r>
              <w:rPr>
                <w:rFonts w:ascii="游ゴシック" w:hAnsi="游ゴシック" w:eastAsia="游ゴシック"/>
                <w:sz w:val="19"/>
              </w:rPr>
              <w:t>会話を探すための検索ボタン</w:t>
            </w:r>
          </w:p>
        </w:tc>
      </w:tr>
      <w:tr>
        <w:tc>
          <w:tcPr>
            <w:tcW w:type="dxa" w:w="2880"/>
          </w:tcPr>
          <w:p>
            <w:r>
              <w:rPr>
                <w:rFonts w:ascii="游ゴシック" w:hAnsi="游ゴシック" w:eastAsia="游ゴシック"/>
                <w:sz w:val="19"/>
              </w:rPr>
            </w:r>
            <w:r>
              <w:rPr>
                <w:rFonts w:ascii="游ゴシック" w:hAnsi="游ゴシック" w:eastAsia="游ゴシック"/>
                <w:sz w:val="19"/>
              </w:rPr>
              <w:t>右側・プラスマーク</w:t>
            </w:r>
          </w:p>
        </w:tc>
        <w:tc>
          <w:tcPr>
            <w:tcW w:type="dxa" w:w="2880"/>
          </w:tcPr>
          <w:p>
            <w:r>
              <w:rPr>
                <w:rFonts w:ascii="游ゴシック" w:hAnsi="游ゴシック" w:eastAsia="游ゴシック"/>
                <w:sz w:val="19"/>
              </w:rPr>
            </w:r>
            <w:r>
              <w:rPr>
                <w:rFonts w:ascii="游ゴシック" w:hAnsi="游ゴシック" w:eastAsia="游ゴシック"/>
                <w:sz w:val="19"/>
              </w:rPr>
              <w:t>＋</w:t>
            </w:r>
          </w:p>
        </w:tc>
        <w:tc>
          <w:tcPr>
            <w:tcW w:type="dxa" w:w="2880"/>
          </w:tcPr>
          <w:p>
            <w:r>
              <w:rPr>
                <w:rFonts w:ascii="游ゴシック" w:hAnsi="游ゴシック" w:eastAsia="游ゴシック"/>
                <w:sz w:val="19"/>
              </w:rPr>
            </w:r>
            <w:r>
              <w:rPr>
                <w:rFonts w:ascii="游ゴシック" w:hAnsi="游ゴシック" w:eastAsia="游ゴシック"/>
                <w:sz w:val="19"/>
              </w:rPr>
              <w:t>新しいトーク（部屋）を作るボタン</w:t>
            </w:r>
          </w:p>
        </w:tc>
      </w:tr>
      <w:tr>
        <w:tc>
          <w:tcPr>
            <w:tcW w:type="dxa" w:w="2880"/>
          </w:tcPr>
          <w:p>
            <w:r>
              <w:rPr>
                <w:rFonts w:ascii="游ゴシック" w:hAnsi="游ゴシック" w:eastAsia="游ゴシック"/>
                <w:sz w:val="19"/>
              </w:rPr>
            </w:r>
            <w:r>
              <w:rPr>
                <w:rFonts w:ascii="游ゴシック" w:hAnsi="游ゴシック" w:eastAsia="游ゴシック"/>
                <w:sz w:val="19"/>
              </w:rPr>
              <w:t>いちばん右・丸い写真</w:t>
            </w:r>
          </w:p>
        </w:tc>
        <w:tc>
          <w:tcPr>
            <w:tcW w:type="dxa" w:w="2880"/>
          </w:tcPr>
          <w:p>
            <w:r>
              <w:rPr>
                <w:rFonts w:ascii="游ゴシック" w:hAnsi="游ゴシック" w:eastAsia="游ゴシック"/>
                <w:sz w:val="19"/>
              </w:rPr>
            </w:r>
            <w:r>
              <w:rPr>
                <w:rFonts w:ascii="游ゴシック" w:hAnsi="游ゴシック" w:eastAsia="游ゴシック"/>
                <w:sz w:val="19"/>
              </w:rPr>
              <w:t>👤</w:t>
            </w:r>
          </w:p>
        </w:tc>
        <w:tc>
          <w:tcPr>
            <w:tcW w:type="dxa" w:w="2880"/>
          </w:tcPr>
          <w:p>
            <w:r>
              <w:rPr>
                <w:rFonts w:ascii="游ゴシック" w:hAnsi="游ゴシック" w:eastAsia="游ゴシック"/>
                <w:sz w:val="19"/>
              </w:rPr>
            </w:r>
            <w:r>
              <w:rPr>
                <w:rFonts w:ascii="游ゴシック" w:hAnsi="游ゴシック" w:eastAsia="游ゴシック"/>
                <w:sz w:val="19"/>
              </w:rPr>
              <w:t>自分の設定画面を開くボタン</w:t>
            </w:r>
          </w:p>
        </w:tc>
      </w:tr>
    </w:tbl>
    <w:p/>
    <w:p>
      <w:pPr>
        <w:pStyle w:val="Heading3"/>
      </w:pPr>
      <w:r>
        <w:rPr>
          <w:rFonts w:ascii="游ゴシック" w:hAnsi="游ゴシック" w:eastAsia="游ゴシック"/>
        </w:rPr>
        <w:t>中央（トーク一覧）の見方</w:t>
      </w:r>
    </w:p>
    <w:p>
      <w:r>
        <w:rPr>
          <w:rFonts w:ascii="游ゴシック" w:hAnsi="游ゴシック" w:eastAsia="游ゴシック"/>
        </w:rPr>
        <w:t>参加している会話の部屋が、上から新しい順に並びます。それぞれの行には次の情報が表示されます。</w:t>
      </w:r>
    </w:p>
    <w:p>
      <w:pPr>
        <w:pStyle w:val="ListBullet"/>
      </w:pPr>
      <w:r>
        <w:rPr>
          <w:rFonts w:ascii="游ゴシック" w:hAnsi="游ゴシック" w:eastAsia="游ゴシック"/>
          <w:b/>
        </w:rPr>
        <w:t>丸いアイコン</w:t>
      </w:r>
      <w:r>
        <w:rPr>
          <w:rFonts w:ascii="游ゴシック" w:hAnsi="游ゴシック" w:eastAsia="游ゴシック"/>
        </w:rPr>
        <w:t xml:space="preserve"> … 部屋の目印（部屋名の最初の文字が入ります）</w:t>
      </w:r>
    </w:p>
    <w:p>
      <w:pPr>
        <w:pStyle w:val="ListBullet"/>
      </w:pPr>
      <w:r>
        <w:rPr>
          <w:rFonts w:ascii="游ゴシック" w:hAnsi="游ゴシック" w:eastAsia="游ゴシック"/>
          <w:b/>
        </w:rPr>
        <w:t>部屋の名前</w:t>
      </w:r>
      <w:r>
        <w:rPr>
          <w:rFonts w:ascii="游ゴシック" w:hAnsi="游ゴシック" w:eastAsia="游ゴシック"/>
        </w:rPr>
        <w:t xml:space="preserve"> … 会話の部屋につけられた名前</w:t>
      </w:r>
    </w:p>
    <w:p>
      <w:pPr>
        <w:pStyle w:val="ListBullet"/>
      </w:pPr>
      <w:r>
        <w:rPr>
          <w:rFonts w:ascii="游ゴシック" w:hAnsi="游ゴシック" w:eastAsia="游ゴシック"/>
          <w:b/>
        </w:rPr>
        <w:t>最後のメッセージ</w:t>
      </w:r>
      <w:r>
        <w:rPr>
          <w:rFonts w:ascii="游ゴシック" w:hAnsi="游ゴシック" w:eastAsia="游ゴシック"/>
        </w:rPr>
        <w:t xml:space="preserve"> … その部屋でいちばん最後に送られたメッセージの一部</w:t>
      </w:r>
    </w:p>
    <w:p>
      <w:pPr>
        <w:pStyle w:val="ListBullet"/>
      </w:pPr>
      <w:r>
        <w:rPr>
          <w:rFonts w:ascii="游ゴシック" w:hAnsi="游ゴシック" w:eastAsia="游ゴシック"/>
          <w:b/>
        </w:rPr>
        <w:t>時刻</w:t>
      </w:r>
      <w:r>
        <w:rPr>
          <w:rFonts w:ascii="游ゴシック" w:hAnsi="游ゴシック" w:eastAsia="游ゴシック"/>
        </w:rPr>
        <w:t xml:space="preserve"> … 最後にメッセージがあった時間</w:t>
      </w:r>
    </w:p>
    <w:p>
      <w:pPr>
        <w:pStyle w:val="ListBullet"/>
      </w:pPr>
      <w:r>
        <w:rPr>
          <w:rFonts w:ascii="游ゴシック" w:hAnsi="游ゴシック" w:eastAsia="游ゴシック"/>
          <w:b/>
        </w:rPr>
        <w:t>赤い丸の数字</w:t>
      </w:r>
      <w:r>
        <w:rPr>
          <w:rFonts w:ascii="游ゴシック" w:hAnsi="游ゴシック" w:eastAsia="游ゴシック"/>
        </w:rPr>
        <w:t xml:space="preserve"> … まだ読んでいないメッセージの件数（未読件数）</w:t>
      </w:r>
    </w:p>
    <w:p>
      <w:pPr>
        <w:pStyle w:val="Heading3"/>
      </w:pPr>
      <w:r>
        <w:rPr>
          <w:rFonts w:ascii="游ゴシック" w:hAnsi="游ゴシック" w:eastAsia="游ゴシック"/>
        </w:rPr>
        <w:t>下部（メニューバー）の見方</w:t>
      </w:r>
    </w:p>
    <w:p>
      <w:r>
        <w:rPr>
          <w:rFonts w:ascii="游ゴシック" w:hAnsi="游ゴシック" w:eastAsia="游ゴシック"/>
        </w:rPr>
        <w:t>画面のいちばん下にある、横並びのメニューです。指やマウスでタップすると、それぞれの画面に移動できます。</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アイコン</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名前</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役割</w:t>
            </w:r>
          </w:p>
        </w:tc>
      </w:tr>
      <w:tr>
        <w:tc>
          <w:tcPr>
            <w:tcW w:type="dxa" w:w="2880"/>
          </w:tcPr>
          <w:p>
            <w:r>
              <w:rPr>
                <w:rFonts w:ascii="游ゴシック" w:hAnsi="游ゴシック" w:eastAsia="游ゴシック"/>
                <w:sz w:val="19"/>
              </w:rPr>
            </w:r>
            <w:r>
              <w:rPr>
                <w:rFonts w:ascii="游ゴシック" w:hAnsi="游ゴシック" w:eastAsia="游ゴシック"/>
                <w:sz w:val="19"/>
              </w:rPr>
              <w:t>吹き出し</w:t>
            </w:r>
          </w:p>
        </w:tc>
        <w:tc>
          <w:tcPr>
            <w:tcW w:type="dxa" w:w="2880"/>
          </w:tcPr>
          <w:p>
            <w:r>
              <w:rPr>
                <w:rFonts w:ascii="游ゴシック" w:hAnsi="游ゴシック" w:eastAsia="游ゴシック"/>
                <w:sz w:val="19"/>
              </w:rPr>
            </w:r>
            <w:r>
              <w:rPr>
                <w:rFonts w:ascii="游ゴシック" w:hAnsi="游ゴシック" w:eastAsia="游ゴシック"/>
                <w:sz w:val="19"/>
              </w:rPr>
              <w:t>トーク</w:t>
            </w:r>
          </w:p>
        </w:tc>
        <w:tc>
          <w:tcPr>
            <w:tcW w:type="dxa" w:w="2880"/>
          </w:tcPr>
          <w:p>
            <w:r>
              <w:rPr>
                <w:rFonts w:ascii="游ゴシック" w:hAnsi="游ゴシック" w:eastAsia="游ゴシック"/>
                <w:sz w:val="19"/>
              </w:rPr>
            </w:r>
            <w:r>
              <w:rPr>
                <w:rFonts w:ascii="游ゴシック" w:hAnsi="游ゴシック" w:eastAsia="游ゴシック"/>
                <w:sz w:val="19"/>
              </w:rPr>
              <w:t>会話の一覧画面（このマニュアルで主に使う画面）</w:t>
            </w:r>
          </w:p>
        </w:tc>
      </w:tr>
      <w:tr>
        <w:tc>
          <w:tcPr>
            <w:tcW w:type="dxa" w:w="2880"/>
          </w:tcPr>
          <w:p>
            <w:r>
              <w:rPr>
                <w:rFonts w:ascii="游ゴシック" w:hAnsi="游ゴシック" w:eastAsia="游ゴシック"/>
                <w:sz w:val="19"/>
              </w:rPr>
            </w:r>
            <w:r>
              <w:rPr>
                <w:rFonts w:ascii="游ゴシック" w:hAnsi="游ゴシック" w:eastAsia="游ゴシック"/>
                <w:sz w:val="19"/>
              </w:rPr>
              <w:t>四角</w:t>
            </w:r>
          </w:p>
        </w:tc>
        <w:tc>
          <w:tcPr>
            <w:tcW w:type="dxa" w:w="2880"/>
          </w:tcPr>
          <w:p>
            <w:r>
              <w:rPr>
                <w:rFonts w:ascii="游ゴシック" w:hAnsi="游ゴシック" w:eastAsia="游ゴシック"/>
                <w:sz w:val="19"/>
              </w:rPr>
            </w:r>
            <w:r>
              <w:rPr>
                <w:rFonts w:ascii="游ゴシック" w:hAnsi="游ゴシック" w:eastAsia="游ゴシック"/>
                <w:sz w:val="19"/>
              </w:rPr>
              <w:t>VOOM</w:t>
            </w:r>
          </w:p>
        </w:tc>
        <w:tc>
          <w:tcPr>
            <w:tcW w:type="dxa" w:w="2880"/>
          </w:tcPr>
          <w:p>
            <w:r>
              <w:rPr>
                <w:rFonts w:ascii="游ゴシック" w:hAnsi="游ゴシック" w:eastAsia="游ゴシック"/>
                <w:sz w:val="19"/>
              </w:rPr>
            </w:r>
            <w:r>
              <w:rPr>
                <w:rFonts w:ascii="游ゴシック" w:hAnsi="游ゴシック" w:eastAsia="游ゴシック"/>
                <w:sz w:val="19"/>
              </w:rPr>
              <w:t>（※今後の機能・現在は準備中）</w:t>
            </w:r>
          </w:p>
        </w:tc>
      </w:tr>
      <w:tr>
        <w:tc>
          <w:tcPr>
            <w:tcW w:type="dxa" w:w="2880"/>
          </w:tcPr>
          <w:p>
            <w:r>
              <w:rPr>
                <w:rFonts w:ascii="游ゴシック" w:hAnsi="游ゴシック" w:eastAsia="游ゴシック"/>
                <w:sz w:val="19"/>
              </w:rPr>
            </w:r>
            <w:r>
              <w:rPr>
                <w:rFonts w:ascii="游ゴシック" w:hAnsi="游ゴシック" w:eastAsia="游ゴシック"/>
                <w:sz w:val="19"/>
              </w:rPr>
              <w:t>新聞</w:t>
            </w:r>
          </w:p>
        </w:tc>
        <w:tc>
          <w:tcPr>
            <w:tcW w:type="dxa" w:w="2880"/>
          </w:tcPr>
          <w:p>
            <w:r>
              <w:rPr>
                <w:rFonts w:ascii="游ゴシック" w:hAnsi="游ゴシック" w:eastAsia="游ゴシック"/>
                <w:sz w:val="19"/>
              </w:rPr>
            </w:r>
            <w:r>
              <w:rPr>
                <w:rFonts w:ascii="游ゴシック" w:hAnsi="游ゴシック" w:eastAsia="游ゴシック"/>
                <w:sz w:val="19"/>
              </w:rPr>
              <w:t>ニュース</w:t>
            </w:r>
          </w:p>
        </w:tc>
        <w:tc>
          <w:tcPr>
            <w:tcW w:type="dxa" w:w="2880"/>
          </w:tcPr>
          <w:p>
            <w:r>
              <w:rPr>
                <w:rFonts w:ascii="游ゴシック" w:hAnsi="游ゴシック" w:eastAsia="游ゴシック"/>
                <w:sz w:val="19"/>
              </w:rPr>
            </w:r>
            <w:r>
              <w:rPr>
                <w:rFonts w:ascii="游ゴシック" w:hAnsi="游ゴシック" w:eastAsia="游ゴシック"/>
                <w:sz w:val="19"/>
              </w:rPr>
              <w:t>（※今後の機能・現在は準備中）</w:t>
            </w:r>
          </w:p>
        </w:tc>
      </w:tr>
      <w:tr>
        <w:tc>
          <w:tcPr>
            <w:tcW w:type="dxa" w:w="2880"/>
          </w:tcPr>
          <w:p>
            <w:r>
              <w:rPr>
                <w:rFonts w:ascii="游ゴシック" w:hAnsi="游ゴシック" w:eastAsia="游ゴシック"/>
                <w:sz w:val="19"/>
              </w:rPr>
            </w:r>
            <w:r>
              <w:rPr>
                <w:rFonts w:ascii="游ゴシック" w:hAnsi="游ゴシック" w:eastAsia="游ゴシック"/>
                <w:sz w:val="19"/>
              </w:rPr>
              <w:t>財布</w:t>
            </w:r>
          </w:p>
        </w:tc>
        <w:tc>
          <w:tcPr>
            <w:tcW w:type="dxa" w:w="2880"/>
          </w:tcPr>
          <w:p>
            <w:r>
              <w:rPr>
                <w:rFonts w:ascii="游ゴシック" w:hAnsi="游ゴシック" w:eastAsia="游ゴシック"/>
                <w:sz w:val="19"/>
              </w:rPr>
            </w:r>
            <w:r>
              <w:rPr>
                <w:rFonts w:ascii="游ゴシック" w:hAnsi="游ゴシック" w:eastAsia="游ゴシック"/>
                <w:sz w:val="19"/>
              </w:rPr>
              <w:t>ウォレット</w:t>
            </w:r>
          </w:p>
        </w:tc>
        <w:tc>
          <w:tcPr>
            <w:tcW w:type="dxa" w:w="2880"/>
          </w:tcPr>
          <w:p>
            <w:r>
              <w:rPr>
                <w:rFonts w:ascii="游ゴシック" w:hAnsi="游ゴシック" w:eastAsia="游ゴシック"/>
                <w:sz w:val="19"/>
              </w:rPr>
            </w:r>
            <w:r>
              <w:rPr>
                <w:rFonts w:ascii="游ゴシック" w:hAnsi="游ゴシック" w:eastAsia="游ゴシック"/>
                <w:sz w:val="19"/>
              </w:rPr>
              <w:t>（※今後の機能・現在は準備中）</w:t>
            </w:r>
          </w:p>
        </w:tc>
      </w:tr>
      <w:tr>
        <w:tc>
          <w:tcPr>
            <w:tcW w:type="dxa" w:w="2880"/>
          </w:tcPr>
          <w:p>
            <w:r>
              <w:rPr>
                <w:rFonts w:ascii="游ゴシック" w:hAnsi="游ゴシック" w:eastAsia="游ゴシック"/>
                <w:sz w:val="19"/>
              </w:rPr>
            </w:r>
            <w:r>
              <w:rPr>
                <w:rFonts w:ascii="游ゴシック" w:hAnsi="游ゴシック" w:eastAsia="游ゴシック"/>
                <w:sz w:val="19"/>
              </w:rPr>
              <w:t>人の形</w:t>
            </w:r>
          </w:p>
        </w:tc>
        <w:tc>
          <w:tcPr>
            <w:tcW w:type="dxa" w:w="2880"/>
          </w:tcPr>
          <w:p>
            <w:r>
              <w:rPr>
                <w:rFonts w:ascii="游ゴシック" w:hAnsi="游ゴシック" w:eastAsia="游ゴシック"/>
                <w:sz w:val="19"/>
              </w:rPr>
            </w:r>
            <w:r>
              <w:rPr>
                <w:rFonts w:ascii="游ゴシック" w:hAnsi="游ゴシック" w:eastAsia="游ゴシック"/>
                <w:sz w:val="19"/>
              </w:rPr>
              <w:t>マイページ</w:t>
            </w:r>
          </w:p>
        </w:tc>
        <w:tc>
          <w:tcPr>
            <w:tcW w:type="dxa" w:w="2880"/>
          </w:tcPr>
          <w:p>
            <w:r>
              <w:rPr>
                <w:rFonts w:ascii="游ゴシック" w:hAnsi="游ゴシック" w:eastAsia="游ゴシック"/>
                <w:sz w:val="19"/>
              </w:rPr>
            </w:r>
            <w:r>
              <w:rPr>
                <w:rFonts w:ascii="游ゴシック" w:hAnsi="游ゴシック" w:eastAsia="游ゴシック"/>
                <w:sz w:val="19"/>
              </w:rPr>
              <w:t>自分の設定画面</w:t>
            </w:r>
          </w:p>
        </w:tc>
      </w:tr>
    </w:tbl>
    <w:p/>
    <w:p>
      <w:pPr>
        <w:shd w:val="clear" w:fill="FFF8E1"/>
        <w:pBdr>
          <w:left w:val="single" w:sz="18" w:space="8" w:color="F5A623"/>
        </w:pBdr>
      </w:pPr>
      <w:r>
        <w:rPr>
          <w:rFonts w:ascii="游ゴシック" w:hAnsi="游ゴシック" w:eastAsia="游ゴシック"/>
          <w:b/>
          <w:sz w:val="19"/>
        </w:rPr>
        <w:t>「VOOM」「ニュース」「ウォレット」について</w:t>
      </w:r>
      <w:r>
        <w:rPr>
          <w:rFonts w:ascii="游ゴシック" w:hAnsi="游ゴシック" w:eastAsia="游ゴシック"/>
          <w:sz w:val="19"/>
        </w:rPr>
        <w:br/>
      </w:r>
      <w:r>
        <w:rPr>
          <w:rFonts w:ascii="游ゴシック" w:hAnsi="游ゴシック" w:eastAsia="游ゴシック"/>
          <w:sz w:val="19"/>
        </w:rPr>
        <w:t>これらは将来のための入口で、今はまだ使えません。タップしても会話はできませんので、ふだんは「トーク」と「マイページ」の2つを覚えておけば大丈夫です。</w:t>
      </w:r>
    </w:p>
    <w:p>
      <w:pPr>
        <w:pStyle w:val="Heading2"/>
      </w:pPr>
      <w:r>
        <w:rPr>
          <w:rFonts w:ascii="游ゴシック" w:hAnsi="游ゴシック" w:eastAsia="游ゴシック"/>
          <w:color w:val="4CAF50"/>
        </w:rPr>
        <w:t>3-3. チャット画面の見方</w:t>
      </w:r>
    </w:p>
    <w:p>
      <w:r>
        <w:rPr>
          <w:rFonts w:ascii="游ゴシック" w:hAnsi="游ゴシック" w:eastAsia="游ゴシック"/>
        </w:rPr>
        <w:t>トーク一覧から部屋を選ぶと開く、実際に会話をする画面です。</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（チャット画面の全体）</w:t>
        <w:br/>
      </w:r>
      <w:r>
        <w:rPr>
          <w:rFonts w:ascii="游ゴシック" w:hAnsi="游ゴシック" w:eastAsia="游ゴシック"/>
          <w:sz w:val="18"/>
        </w:rPr>
        <w:t>強調箇所：</w:t>
        <w:br/>
      </w:r>
      <w:r>
        <w:rPr>
          <w:rFonts w:ascii="游ゴシック" w:hAnsi="游ゴシック" w:eastAsia="游ゴシック"/>
          <w:sz w:val="18"/>
        </w:rPr>
        <w:t>（上部のヘッダー、中央のメッセージ表示エリア、下部の入力欄をそれぞれ赤枠で囲む）</w:t>
        <w:br/>
      </w:r>
      <w:r>
        <w:rPr>
          <w:rFonts w:ascii="游ゴシック" w:hAnsi="游ゴシック" w:eastAsia="游ゴシック"/>
          <w:sz w:val="18"/>
        </w:rPr>
        <w:t>説明文：</w:t>
        <w:br/>
      </w:r>
      <w:r>
        <w:rPr>
          <w:rFonts w:ascii="游ゴシック" w:hAnsi="游ゴシック" w:eastAsia="游ゴシック"/>
          <w:sz w:val="18"/>
        </w:rPr>
        <w:t>上に部屋の名前、中央にメッセージのやり取り、いちばん下にメッセージを書く欄があります。</w:t>
      </w:r>
    </w:p>
    <w:p>
      <w:pPr>
        <w:pStyle w:val="Heading3"/>
      </w:pPr>
      <w:r>
        <w:rPr>
          <w:rFonts w:ascii="游ゴシック" w:hAnsi="游ゴシック" w:eastAsia="游ゴシック"/>
        </w:rPr>
        <w:t>上部（ヘッダー）にあるボタン</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場所</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見た目</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役割</w:t>
            </w:r>
          </w:p>
        </w:tc>
      </w:tr>
      <w:tr>
        <w:tc>
          <w:tcPr>
            <w:tcW w:type="dxa" w:w="2880"/>
          </w:tcPr>
          <w:p>
            <w:r>
              <w:rPr>
                <w:rFonts w:ascii="游ゴシック" w:hAnsi="游ゴシック" w:eastAsia="游ゴシック"/>
                <w:sz w:val="19"/>
              </w:rPr>
            </w:r>
            <w:r>
              <w:rPr>
                <w:rFonts w:ascii="游ゴシック" w:hAnsi="游ゴシック" w:eastAsia="游ゴシック"/>
                <w:sz w:val="19"/>
              </w:rPr>
              <w:t>左端</w:t>
            </w:r>
          </w:p>
        </w:tc>
        <w:tc>
          <w:tcPr>
            <w:tcW w:type="dxa" w:w="2880"/>
          </w:tcPr>
          <w:p>
            <w:r>
              <w:rPr>
                <w:rFonts w:ascii="游ゴシック" w:hAnsi="游ゴシック" w:eastAsia="游ゴシック"/>
                <w:sz w:val="19"/>
              </w:rPr>
            </w:r>
            <w:r>
              <w:rPr>
                <w:rFonts w:ascii="游ゴシック" w:hAnsi="游ゴシック" w:eastAsia="游ゴシック"/>
                <w:sz w:val="19"/>
              </w:rPr>
              <w:t>← 矢印</w:t>
            </w:r>
          </w:p>
        </w:tc>
        <w:tc>
          <w:tcPr>
            <w:tcW w:type="dxa" w:w="2880"/>
          </w:tcPr>
          <w:p>
            <w:r>
              <w:rPr>
                <w:rFonts w:ascii="游ゴシック" w:hAnsi="游ゴシック" w:eastAsia="游ゴシック"/>
                <w:sz w:val="19"/>
              </w:rPr>
            </w:r>
            <w:r>
              <w:rPr>
                <w:rFonts w:ascii="游ゴシック" w:hAnsi="游ゴシック" w:eastAsia="游ゴシック"/>
                <w:sz w:val="19"/>
              </w:rPr>
              <w:t>前の画面（トーク一覧）に戻る</w:t>
            </w:r>
          </w:p>
        </w:tc>
      </w:tr>
      <w:tr>
        <w:tc>
          <w:tcPr>
            <w:tcW w:type="dxa" w:w="2880"/>
          </w:tcPr>
          <w:p>
            <w:r>
              <w:rPr>
                <w:rFonts w:ascii="游ゴシック" w:hAnsi="游ゴシック" w:eastAsia="游ゴシック"/>
                <w:sz w:val="19"/>
              </w:rPr>
            </w:r>
            <w:r>
              <w:rPr>
                <w:rFonts w:ascii="游ゴシック" w:hAnsi="游ゴシック" w:eastAsia="游ゴシック"/>
                <w:sz w:val="19"/>
              </w:rPr>
              <w:t>中央</w:t>
            </w:r>
          </w:p>
        </w:tc>
        <w:tc>
          <w:tcPr>
            <w:tcW w:type="dxa" w:w="2880"/>
          </w:tcPr>
          <w:p>
            <w:r>
              <w:rPr>
                <w:rFonts w:ascii="游ゴシック" w:hAnsi="游ゴシック" w:eastAsia="游ゴシック"/>
                <w:sz w:val="19"/>
              </w:rPr>
            </w:r>
            <w:r>
              <w:rPr>
                <w:rFonts w:ascii="游ゴシック" w:hAnsi="游ゴシック" w:eastAsia="游ゴシック"/>
                <w:sz w:val="19"/>
              </w:rPr>
              <w:t>部屋の名前</w:t>
            </w:r>
          </w:p>
        </w:tc>
        <w:tc>
          <w:tcPr>
            <w:tcW w:type="dxa" w:w="2880"/>
          </w:tcPr>
          <w:p>
            <w:r>
              <w:rPr>
                <w:rFonts w:ascii="游ゴシック" w:hAnsi="游ゴシック" w:eastAsia="游ゴシック"/>
                <w:sz w:val="19"/>
              </w:rPr>
            </w:r>
            <w:r>
              <w:rPr>
                <w:rFonts w:ascii="游ゴシック" w:hAnsi="游ゴシック" w:eastAsia="游ゴシック"/>
                <w:sz w:val="19"/>
              </w:rPr>
              <w:t>いま開いている部屋の名前。相手がオンラインのときは「オンライン」と表示されます</w:t>
            </w:r>
          </w:p>
        </w:tc>
      </w:tr>
      <w:tr>
        <w:tc>
          <w:tcPr>
            <w:tcW w:type="dxa" w:w="2880"/>
          </w:tcPr>
          <w:p>
            <w:r>
              <w:rPr>
                <w:rFonts w:ascii="游ゴシック" w:hAnsi="游ゴシック" w:eastAsia="游ゴシック"/>
                <w:sz w:val="19"/>
              </w:rPr>
            </w:r>
            <w:r>
              <w:rPr>
                <w:rFonts w:ascii="游ゴシック" w:hAnsi="游ゴシック" w:eastAsia="游ゴシック"/>
                <w:sz w:val="19"/>
              </w:rPr>
              <w:t>右側</w:t>
            </w:r>
          </w:p>
        </w:tc>
        <w:tc>
          <w:tcPr>
            <w:tcW w:type="dxa" w:w="2880"/>
          </w:tcPr>
          <w:p>
            <w:r>
              <w:rPr>
                <w:rFonts w:ascii="游ゴシック" w:hAnsi="游ゴシック" w:eastAsia="游ゴシック"/>
                <w:sz w:val="19"/>
              </w:rPr>
            </w:r>
            <w:r>
              <w:rPr>
                <w:rFonts w:ascii="游ゴシック" w:hAnsi="游ゴシック" w:eastAsia="游ゴシック"/>
                <w:sz w:val="19"/>
              </w:rPr>
              <w:t>電話マーク 📞</w:t>
            </w:r>
          </w:p>
        </w:tc>
        <w:tc>
          <w:tcPr>
            <w:tcW w:type="dxa" w:w="2880"/>
          </w:tcPr>
          <w:p>
            <w:r>
              <w:rPr>
                <w:rFonts w:ascii="游ゴシック" w:hAnsi="游ゴシック" w:eastAsia="游ゴシック"/>
                <w:sz w:val="19"/>
              </w:rPr>
            </w:r>
            <w:r>
              <w:rPr>
                <w:rFonts w:ascii="游ゴシック" w:hAnsi="游ゴシック" w:eastAsia="游ゴシック"/>
                <w:sz w:val="19"/>
              </w:rPr>
              <w:t>（※見た目のみ・現在は使えません）</w:t>
            </w:r>
          </w:p>
        </w:tc>
      </w:tr>
      <w:tr>
        <w:tc>
          <w:tcPr>
            <w:tcW w:type="dxa" w:w="2880"/>
          </w:tcPr>
          <w:p>
            <w:r>
              <w:rPr>
                <w:rFonts w:ascii="游ゴシック" w:hAnsi="游ゴシック" w:eastAsia="游ゴシック"/>
                <w:sz w:val="19"/>
              </w:rPr>
            </w:r>
            <w:r>
              <w:rPr>
                <w:rFonts w:ascii="游ゴシック" w:hAnsi="游ゴシック" w:eastAsia="游ゴシック"/>
                <w:sz w:val="19"/>
              </w:rPr>
              <w:t>右側</w:t>
            </w:r>
          </w:p>
        </w:tc>
        <w:tc>
          <w:tcPr>
            <w:tcW w:type="dxa" w:w="2880"/>
          </w:tcPr>
          <w:p>
            <w:r>
              <w:rPr>
                <w:rFonts w:ascii="游ゴシック" w:hAnsi="游ゴシック" w:eastAsia="游ゴシック"/>
                <w:sz w:val="19"/>
              </w:rPr>
            </w:r>
            <w:r>
              <w:rPr>
                <w:rFonts w:ascii="游ゴシック" w:hAnsi="游ゴシック" w:eastAsia="游ゴシック"/>
                <w:sz w:val="19"/>
              </w:rPr>
              <w:t>ビデオマーク 🎥</w:t>
            </w:r>
          </w:p>
        </w:tc>
        <w:tc>
          <w:tcPr>
            <w:tcW w:type="dxa" w:w="2880"/>
          </w:tcPr>
          <w:p>
            <w:r>
              <w:rPr>
                <w:rFonts w:ascii="游ゴシック" w:hAnsi="游ゴシック" w:eastAsia="游ゴシック"/>
                <w:sz w:val="19"/>
              </w:rPr>
            </w:r>
            <w:r>
              <w:rPr>
                <w:rFonts w:ascii="游ゴシック" w:hAnsi="游ゴシック" w:eastAsia="游ゴシック"/>
                <w:sz w:val="19"/>
              </w:rPr>
              <w:t>（※見た目のみ・現在は使えません）</w:t>
            </w:r>
          </w:p>
        </w:tc>
      </w:tr>
      <w:tr>
        <w:tc>
          <w:tcPr>
            <w:tcW w:type="dxa" w:w="2880"/>
          </w:tcPr>
          <w:p>
            <w:r>
              <w:rPr>
                <w:rFonts w:ascii="游ゴシック" w:hAnsi="游ゴシック" w:eastAsia="游ゴシック"/>
                <w:sz w:val="19"/>
              </w:rPr>
            </w:r>
            <w:r>
              <w:rPr>
                <w:rFonts w:ascii="游ゴシック" w:hAnsi="游ゴシック" w:eastAsia="游ゴシック"/>
                <w:sz w:val="19"/>
              </w:rPr>
              <w:t>右側</w:t>
            </w:r>
          </w:p>
        </w:tc>
        <w:tc>
          <w:tcPr>
            <w:tcW w:type="dxa" w:w="2880"/>
          </w:tcPr>
          <w:p>
            <w:r>
              <w:rPr>
                <w:rFonts w:ascii="游ゴシック" w:hAnsi="游ゴシック" w:eastAsia="游ゴシック"/>
                <w:sz w:val="19"/>
              </w:rPr>
            </w:r>
            <w:r>
              <w:rPr>
                <w:rFonts w:ascii="游ゴシック" w:hAnsi="游ゴシック" w:eastAsia="游ゴシック"/>
                <w:sz w:val="19"/>
              </w:rPr>
              <w:t>虫めがねマーク 🔍</w:t>
            </w:r>
          </w:p>
        </w:tc>
        <w:tc>
          <w:tcPr>
            <w:tcW w:type="dxa" w:w="2880"/>
          </w:tcPr>
          <w:p>
            <w:r>
              <w:rPr>
                <w:rFonts w:ascii="游ゴシック" w:hAnsi="游ゴシック" w:eastAsia="游ゴシック"/>
                <w:sz w:val="19"/>
              </w:rPr>
            </w:r>
            <w:r>
              <w:rPr>
                <w:rFonts w:ascii="游ゴシック" w:hAnsi="游ゴシック" w:eastAsia="游ゴシック"/>
                <w:sz w:val="19"/>
              </w:rPr>
              <w:t>この部屋の中のメッセージを探す</w:t>
            </w:r>
          </w:p>
        </w:tc>
      </w:tr>
      <w:tr>
        <w:tc>
          <w:tcPr>
            <w:tcW w:type="dxa" w:w="2880"/>
          </w:tcPr>
          <w:p>
            <w:r>
              <w:rPr>
                <w:rFonts w:ascii="游ゴシック" w:hAnsi="游ゴシック" w:eastAsia="游ゴシック"/>
                <w:sz w:val="19"/>
              </w:rPr>
            </w:r>
            <w:r>
              <w:rPr>
                <w:rFonts w:ascii="游ゴシック" w:hAnsi="游ゴシック" w:eastAsia="游ゴシック"/>
                <w:sz w:val="19"/>
              </w:rPr>
              <w:t>右端</w:t>
            </w:r>
          </w:p>
        </w:tc>
        <w:tc>
          <w:tcPr>
            <w:tcW w:type="dxa" w:w="2880"/>
          </w:tcPr>
          <w:p>
            <w:r>
              <w:rPr>
                <w:rFonts w:ascii="游ゴシック" w:hAnsi="游ゴシック" w:eastAsia="游ゴシック"/>
                <w:sz w:val="19"/>
              </w:rPr>
            </w:r>
            <w:r>
              <w:rPr>
                <w:rFonts w:ascii="游ゴシック" w:hAnsi="游ゴシック" w:eastAsia="游ゴシック"/>
                <w:sz w:val="19"/>
              </w:rPr>
              <w:t>点が3つ ⋮</w:t>
            </w:r>
          </w:p>
        </w:tc>
        <w:tc>
          <w:tcPr>
            <w:tcW w:type="dxa" w:w="2880"/>
          </w:tcPr>
          <w:p>
            <w:r>
              <w:rPr>
                <w:rFonts w:ascii="游ゴシック" w:hAnsi="游ゴシック" w:eastAsia="游ゴシック"/>
                <w:sz w:val="19"/>
              </w:rPr>
            </w:r>
            <w:r>
              <w:rPr>
                <w:rFonts w:ascii="游ゴシック" w:hAnsi="游ゴシック" w:eastAsia="游ゴシック"/>
                <w:sz w:val="19"/>
              </w:rPr>
              <w:t>この部屋のメニュー（退出・通知設定など）を開く</w:t>
            </w:r>
          </w:p>
        </w:tc>
      </w:tr>
    </w:tbl>
    <w:p/>
    <w:p>
      <w:pPr>
        <w:pStyle w:val="Heading3"/>
      </w:pPr>
      <w:r>
        <w:rPr>
          <w:rFonts w:ascii="游ゴシック" w:hAnsi="游ゴシック" w:eastAsia="游ゴシック"/>
        </w:rPr>
        <w:t>中央（メッセージ表示エリア）の見方</w:t>
      </w:r>
    </w:p>
    <w:p>
      <w:r>
        <w:rPr>
          <w:rFonts w:ascii="游ゴシック" w:hAnsi="游ゴシック" w:eastAsia="游ゴシック"/>
        </w:rPr>
        <w:t>会話のメッセージが、上から古い順、下が新しい順に並びます。</w:t>
      </w:r>
    </w:p>
    <w:p>
      <w:pPr>
        <w:pStyle w:val="ListBullet"/>
      </w:pPr>
      <w:r>
        <w:rPr>
          <w:rFonts w:ascii="游ゴシック" w:hAnsi="游ゴシック" w:eastAsia="游ゴシック"/>
          <w:b/>
        </w:rPr>
        <w:t>自分のメッセージ</w:t>
      </w:r>
      <w:r>
        <w:rPr>
          <w:rFonts w:ascii="游ゴシック" w:hAnsi="游ゴシック" w:eastAsia="游ゴシック"/>
        </w:rPr>
        <w:t xml:space="preserve"> … 画面の</w:t>
      </w:r>
      <w:r>
        <w:rPr>
          <w:rFonts w:ascii="游ゴシック" w:hAnsi="游ゴシック" w:eastAsia="游ゴシック"/>
          <w:b/>
        </w:rPr>
        <w:t>右側</w:t>
      </w:r>
      <w:r>
        <w:rPr>
          <w:rFonts w:ascii="游ゴシック" w:hAnsi="游ゴシック" w:eastAsia="游ゴシック"/>
        </w:rPr>
        <w:t>に、</w:t>
      </w:r>
      <w:r>
        <w:rPr>
          <w:rFonts w:ascii="游ゴシック" w:hAnsi="游ゴシック" w:eastAsia="游ゴシック"/>
          <w:b/>
        </w:rPr>
        <w:t>緑色</w:t>
      </w:r>
      <w:r>
        <w:rPr>
          <w:rFonts w:ascii="游ゴシック" w:hAnsi="游ゴシック" w:eastAsia="游ゴシック"/>
        </w:rPr>
        <w:t>の吹き出しで表示されます。</w:t>
      </w:r>
    </w:p>
    <w:p>
      <w:pPr>
        <w:pStyle w:val="ListBullet"/>
      </w:pPr>
      <w:r>
        <w:rPr>
          <w:rFonts w:ascii="游ゴシック" w:hAnsi="游ゴシック" w:eastAsia="游ゴシック"/>
          <w:b/>
        </w:rPr>
        <w:t>相手のメッセージ</w:t>
      </w:r>
      <w:r>
        <w:rPr>
          <w:rFonts w:ascii="游ゴシック" w:hAnsi="游ゴシック" w:eastAsia="游ゴシック"/>
        </w:rPr>
        <w:t xml:space="preserve"> … 画面の</w:t>
      </w:r>
      <w:r>
        <w:rPr>
          <w:rFonts w:ascii="游ゴシック" w:hAnsi="游ゴシック" w:eastAsia="游ゴシック"/>
          <w:b/>
        </w:rPr>
        <w:t>左側</w:t>
      </w:r>
      <w:r>
        <w:rPr>
          <w:rFonts w:ascii="游ゴシック" w:hAnsi="游ゴシック" w:eastAsia="游ゴシック"/>
        </w:rPr>
        <w:t>に、</w:t>
      </w:r>
      <w:r>
        <w:rPr>
          <w:rFonts w:ascii="游ゴシック" w:hAnsi="游ゴシック" w:eastAsia="游ゴシック"/>
          <w:b/>
        </w:rPr>
        <w:t>白色</w:t>
      </w:r>
      <w:r>
        <w:rPr>
          <w:rFonts w:ascii="游ゴシック" w:hAnsi="游ゴシック" w:eastAsia="游ゴシック"/>
        </w:rPr>
        <w:t>の吹き出しで表示され、相手の名前と写真が付きます。</w:t>
      </w:r>
    </w:p>
    <w:p>
      <w:pPr>
        <w:pStyle w:val="ListBullet"/>
      </w:pPr>
      <w:r>
        <w:rPr>
          <w:rFonts w:ascii="游ゴシック" w:hAnsi="游ゴシック" w:eastAsia="游ゴシック"/>
          <w:b/>
        </w:rPr>
        <w:t>時刻</w:t>
      </w:r>
      <w:r>
        <w:rPr>
          <w:rFonts w:ascii="游ゴシック" w:hAnsi="游ゴシック" w:eastAsia="游ゴシック"/>
        </w:rPr>
        <w:t xml:space="preserve"> … 各メッセージのそばに送信した時刻が表示されます。</w:t>
      </w:r>
    </w:p>
    <w:p>
      <w:pPr>
        <w:pStyle w:val="ListBullet"/>
      </w:pPr>
      <w:r>
        <w:rPr>
          <w:rFonts w:ascii="游ゴシック" w:hAnsi="游ゴシック" w:eastAsia="游ゴシック"/>
          <w:b/>
        </w:rPr>
        <w:t>既読</w:t>
      </w:r>
      <w:r>
        <w:rPr>
          <w:rFonts w:ascii="游ゴシック" w:hAnsi="游ゴシック" w:eastAsia="游ゴシック"/>
        </w:rPr>
        <w:t xml:space="preserve"> … 自分のメッセージを相手が読むと「既読」と緑色で表示されます。</w:t>
      </w:r>
    </w:p>
    <w:p>
      <w:pPr>
        <w:pStyle w:val="Heading3"/>
      </w:pPr>
      <w:r>
        <w:rPr>
          <w:rFonts w:ascii="游ゴシック" w:hAnsi="游ゴシック" w:eastAsia="游ゴシック"/>
        </w:rPr>
        <w:t>下部（入力欄）にあるボタン</w:t>
      </w:r>
    </w:p>
    <w:p>
      <w:r>
        <w:rPr>
          <w:rFonts w:ascii="游ゴシック" w:hAnsi="游ゴシック" w:eastAsia="游ゴシック"/>
        </w:rPr>
        <w:t>画面のいちばん下にある、メッセージを書くための場所です。</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場所</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見た目</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役割</w:t>
            </w:r>
          </w:p>
        </w:tc>
      </w:tr>
      <w:tr>
        <w:tc>
          <w:tcPr>
            <w:tcW w:type="dxa" w:w="2880"/>
          </w:tcPr>
          <w:p>
            <w:r>
              <w:rPr>
                <w:rFonts w:ascii="游ゴシック" w:hAnsi="游ゴシック" w:eastAsia="游ゴシック"/>
                <w:sz w:val="19"/>
              </w:rPr>
            </w:r>
            <w:r>
              <w:rPr>
                <w:rFonts w:ascii="游ゴシック" w:hAnsi="游ゴシック" w:eastAsia="游ゴシック"/>
                <w:sz w:val="19"/>
              </w:rPr>
              <w:t>左端</w:t>
            </w:r>
          </w:p>
        </w:tc>
        <w:tc>
          <w:tcPr>
            <w:tcW w:type="dxa" w:w="2880"/>
          </w:tcPr>
          <w:p>
            <w:r>
              <w:rPr>
                <w:rFonts w:ascii="游ゴシック" w:hAnsi="游ゴシック" w:eastAsia="游ゴシック"/>
                <w:sz w:val="19"/>
              </w:rPr>
            </w:r>
            <w:r>
              <w:rPr>
                <w:rFonts w:ascii="游ゴシック" w:hAnsi="游ゴシック" w:eastAsia="游ゴシック"/>
                <w:sz w:val="19"/>
              </w:rPr>
              <w:t>写真マーク 🖼</w:t>
            </w:r>
          </w:p>
        </w:tc>
        <w:tc>
          <w:tcPr>
            <w:tcW w:type="dxa" w:w="2880"/>
          </w:tcPr>
          <w:p>
            <w:r>
              <w:rPr>
                <w:rFonts w:ascii="游ゴシック" w:hAnsi="游ゴシック" w:eastAsia="游ゴシック"/>
                <w:sz w:val="19"/>
              </w:rPr>
            </w:r>
            <w:r>
              <w:rPr>
                <w:rFonts w:ascii="游ゴシック" w:hAnsi="游ゴシック" w:eastAsia="游ゴシック"/>
                <w:sz w:val="19"/>
              </w:rPr>
              <w:t>写真（画像）を送る</w:t>
            </w:r>
          </w:p>
        </w:tc>
      </w:tr>
      <w:tr>
        <w:tc>
          <w:tcPr>
            <w:tcW w:type="dxa" w:w="2880"/>
          </w:tcPr>
          <w:p>
            <w:r>
              <w:rPr>
                <w:rFonts w:ascii="游ゴシック" w:hAnsi="游ゴシック" w:eastAsia="游ゴシック"/>
                <w:sz w:val="19"/>
              </w:rPr>
            </w:r>
            <w:r>
              <w:rPr>
                <w:rFonts w:ascii="游ゴシック" w:hAnsi="游ゴシック" w:eastAsia="游ゴシック"/>
                <w:sz w:val="19"/>
              </w:rPr>
              <w:t>中央</w:t>
            </w:r>
          </w:p>
        </w:tc>
        <w:tc>
          <w:tcPr>
            <w:tcW w:type="dxa" w:w="2880"/>
          </w:tcPr>
          <w:p>
            <w:r>
              <w:rPr>
                <w:rFonts w:ascii="游ゴシック" w:hAnsi="游ゴシック" w:eastAsia="游ゴシック"/>
                <w:sz w:val="19"/>
              </w:rPr>
            </w:r>
            <w:r>
              <w:rPr>
                <w:rFonts w:ascii="游ゴシック" w:hAnsi="游ゴシック" w:eastAsia="游ゴシック"/>
                <w:sz w:val="19"/>
              </w:rPr>
              <w:t>「メッセージを入力」の欄</w:t>
            </w:r>
          </w:p>
        </w:tc>
        <w:tc>
          <w:tcPr>
            <w:tcW w:type="dxa" w:w="2880"/>
          </w:tcPr>
          <w:p>
            <w:r>
              <w:rPr>
                <w:rFonts w:ascii="游ゴシック" w:hAnsi="游ゴシック" w:eastAsia="游ゴシック"/>
                <w:sz w:val="19"/>
              </w:rPr>
            </w:r>
            <w:r>
              <w:rPr>
                <w:rFonts w:ascii="游ゴシック" w:hAnsi="游ゴシック" w:eastAsia="游ゴシック"/>
                <w:sz w:val="19"/>
              </w:rPr>
              <w:t>ここに文字を打ち込みます</w:t>
            </w:r>
          </w:p>
        </w:tc>
      </w:tr>
      <w:tr>
        <w:tc>
          <w:tcPr>
            <w:tcW w:type="dxa" w:w="2880"/>
          </w:tcPr>
          <w:p>
            <w:r>
              <w:rPr>
                <w:rFonts w:ascii="游ゴシック" w:hAnsi="游ゴシック" w:eastAsia="游ゴシック"/>
                <w:sz w:val="19"/>
              </w:rPr>
            </w:r>
            <w:r>
              <w:rPr>
                <w:rFonts w:ascii="游ゴシック" w:hAnsi="游ゴシック" w:eastAsia="游ゴシック"/>
                <w:sz w:val="19"/>
              </w:rPr>
              <w:t>右側</w:t>
            </w:r>
          </w:p>
        </w:tc>
        <w:tc>
          <w:tcPr>
            <w:tcW w:type="dxa" w:w="2880"/>
          </w:tcPr>
          <w:p>
            <w:r>
              <w:rPr>
                <w:rFonts w:ascii="游ゴシック" w:hAnsi="游ゴシック" w:eastAsia="游ゴシック"/>
                <w:sz w:val="19"/>
              </w:rPr>
            </w:r>
            <w:r>
              <w:rPr>
                <w:rFonts w:ascii="游ゴシック" w:hAnsi="游ゴシック" w:eastAsia="游ゴシック"/>
                <w:sz w:val="19"/>
              </w:rPr>
              <w:t>顔マーク 😊</w:t>
            </w:r>
          </w:p>
        </w:tc>
        <w:tc>
          <w:tcPr>
            <w:tcW w:type="dxa" w:w="2880"/>
          </w:tcPr>
          <w:p>
            <w:r>
              <w:rPr>
                <w:rFonts w:ascii="游ゴシック" w:hAnsi="游ゴシック" w:eastAsia="游ゴシック"/>
                <w:sz w:val="19"/>
              </w:rPr>
            </w:r>
            <w:r>
              <w:rPr>
                <w:rFonts w:ascii="游ゴシック" w:hAnsi="游ゴシック" w:eastAsia="游ゴシック"/>
                <w:sz w:val="19"/>
              </w:rPr>
              <w:t>スタンプ（大きな絵文字）を選ぶ</w:t>
            </w:r>
          </w:p>
        </w:tc>
      </w:tr>
      <w:tr>
        <w:tc>
          <w:tcPr>
            <w:tcW w:type="dxa" w:w="2880"/>
          </w:tcPr>
          <w:p>
            <w:r>
              <w:rPr>
                <w:rFonts w:ascii="游ゴシック" w:hAnsi="游ゴシック" w:eastAsia="游ゴシック"/>
                <w:sz w:val="19"/>
              </w:rPr>
            </w:r>
            <w:r>
              <w:rPr>
                <w:rFonts w:ascii="游ゴシック" w:hAnsi="游ゴシック" w:eastAsia="游ゴシック"/>
                <w:sz w:val="19"/>
              </w:rPr>
              <w:t>右端</w:t>
            </w:r>
          </w:p>
        </w:tc>
        <w:tc>
          <w:tcPr>
            <w:tcW w:type="dxa" w:w="2880"/>
          </w:tcPr>
          <w:p>
            <w:r>
              <w:rPr>
                <w:rFonts w:ascii="游ゴシック" w:hAnsi="游ゴシック" w:eastAsia="游ゴシック"/>
                <w:sz w:val="19"/>
              </w:rPr>
            </w:r>
            <w:r>
              <w:rPr>
                <w:rFonts w:ascii="游ゴシック" w:hAnsi="游ゴシック" w:eastAsia="游ゴシック"/>
                <w:sz w:val="19"/>
              </w:rPr>
              <w:t>紙飛行機マーク ✈</w:t>
            </w:r>
          </w:p>
        </w:tc>
        <w:tc>
          <w:tcPr>
            <w:tcW w:type="dxa" w:w="2880"/>
          </w:tcPr>
          <w:p>
            <w:r>
              <w:rPr>
                <w:rFonts w:ascii="游ゴシック" w:hAnsi="游ゴシック" w:eastAsia="游ゴシック"/>
                <w:sz w:val="19"/>
              </w:rPr>
            </w:r>
            <w:r>
              <w:rPr>
                <w:rFonts w:ascii="游ゴシック" w:hAnsi="游ゴシック" w:eastAsia="游ゴシック"/>
                <w:sz w:val="19"/>
              </w:rPr>
              <w:t>書いたメッセージを送信する</w:t>
            </w:r>
          </w:p>
        </w:tc>
      </w:tr>
    </w:tbl>
    <w:p/>
    <w:p>
      <w:pPr>
        <w:shd w:val="clear" w:fill="FFF8E1"/>
        <w:pBdr>
          <w:left w:val="single" w:sz="18" w:space="8" w:color="F5A623"/>
        </w:pBdr>
      </w:pPr>
      <w:r>
        <w:rPr>
          <w:rFonts w:ascii="游ゴシック" w:hAnsi="游ゴシック" w:eastAsia="游ゴシック"/>
          <w:b/>
          <w:sz w:val="19"/>
        </w:rPr>
        <w:t>ワンポイントアドバイス</w:t>
      </w:r>
      <w:r>
        <w:rPr>
          <w:rFonts w:ascii="游ゴシック" w:hAnsi="游ゴシック" w:eastAsia="游ゴシック"/>
          <w:sz w:val="19"/>
        </w:rPr>
        <w:br/>
      </w:r>
      <w:r>
        <w:rPr>
          <w:rFonts w:ascii="游ゴシック" w:hAnsi="游ゴシック" w:eastAsia="游ゴシック"/>
          <w:sz w:val="19"/>
        </w:rPr>
        <w:t>緑色は「自分」、白色は「相手」と覚えておくと、どちらが話したメッセージかひと目でわかります。色で見分けるのがコツです。</w:t>
      </w:r>
    </w:p>
    <w:p>
      <w:pPr>
        <w:pStyle w:val="Heading1"/>
      </w:pPr>
      <w:r>
        <w:rPr>
          <w:rFonts w:ascii="游ゴシック" w:hAnsi="游ゴシック" w:eastAsia="游ゴシック"/>
          <w:color w:val="4CAF50"/>
        </w:rPr>
        <w:t>4. 基本操作</w:t>
      </w:r>
    </w:p>
    <w:p>
      <w:r>
        <w:rPr>
          <w:rFonts w:ascii="游ゴシック" w:hAnsi="游ゴシック" w:eastAsia="游ゴシック"/>
        </w:rPr>
        <w:t>ここでは、毎日使う基本の操作を順番に説明します。まずはこの章をマスターすれば、ひととおりの会話ができるようになります。</w:t>
      </w:r>
    </w:p>
    <w:p>
      <w:pPr>
        <w:pStyle w:val="Heading2"/>
      </w:pPr>
      <w:r>
        <w:rPr>
          <w:rFonts w:ascii="游ゴシック" w:hAnsi="游ゴシック" w:eastAsia="游ゴシック"/>
          <w:color w:val="4CAF50"/>
        </w:rPr>
        <w:t>4-1. ログイン（アプリに入る）</w:t>
      </w:r>
    </w:p>
    <w:p>
      <w:r>
        <w:rPr>
          <w:rFonts w:ascii="游ゴシック" w:hAnsi="游ゴシック" w:eastAsia="游ゴシック"/>
        </w:rPr>
        <w:t>アプリを使いはじめるときの、いちばん最初の操作です。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ブラウザを開き、アドレス欄にアプリのURLを入力して開きます。</w:t>
      </w:r>
    </w:p>
    <w:p>
      <w:pPr>
        <w:pStyle w:val="ListNumber"/>
      </w:pPr>
      <w:r>
        <w:rPr>
          <w:rFonts w:ascii="游ゴシック" w:hAnsi="游ゴシック" w:eastAsia="游ゴシック"/>
        </w:rPr>
        <w:t>ログイン画面が表示されます。</w:t>
      </w:r>
    </w:p>
    <w:p>
      <w:pPr>
        <w:pStyle w:val="ListNumber"/>
      </w:pPr>
      <w:r>
        <w:rPr>
          <w:rFonts w:ascii="游ゴシック" w:hAnsi="游ゴシック" w:eastAsia="游ゴシック"/>
        </w:rPr>
        <w:t>「</w:t>
      </w:r>
      <w:r>
        <w:rPr>
          <w:rFonts w:ascii="游ゴシック" w:hAnsi="游ゴシック" w:eastAsia="游ゴシック"/>
          <w:b/>
        </w:rPr>
        <w:t>ユーザー名</w:t>
      </w:r>
      <w:r>
        <w:rPr>
          <w:rFonts w:ascii="游ゴシック" w:hAnsi="游ゴシック" w:eastAsia="游ゴシック"/>
        </w:rPr>
        <w:t>」の欄に、管理者からもらったユーザー名を入力します。</w:t>
      </w:r>
    </w:p>
    <w:p>
      <w:pPr>
        <w:pStyle w:val="ListNumber"/>
      </w:pPr>
      <w:r>
        <w:rPr>
          <w:rFonts w:ascii="游ゴシック" w:hAnsi="游ゴシック" w:eastAsia="游ゴシック"/>
        </w:rPr>
        <w:t>「</w:t>
      </w:r>
      <w:r>
        <w:rPr>
          <w:rFonts w:ascii="游ゴシック" w:hAnsi="游ゴシック" w:eastAsia="游ゴシック"/>
          <w:b/>
        </w:rPr>
        <w:t>パスワード</w:t>
      </w:r>
      <w:r>
        <w:rPr>
          <w:rFonts w:ascii="游ゴシック" w:hAnsi="游ゴシック" w:eastAsia="游ゴシック"/>
        </w:rPr>
        <w:t>」の欄に、管理者からもらったパスワードを入力します。</w:t>
      </w:r>
    </w:p>
    <w:p>
      <w:pPr>
        <w:pStyle w:val="ListNumber"/>
      </w:pPr>
      <w:r>
        <w:rPr>
          <w:rFonts w:ascii="游ゴシック" w:hAnsi="游ゴシック" w:eastAsia="游ゴシック"/>
        </w:rPr>
        <w:t>緑色の「</w:t>
      </w:r>
      <w:r>
        <w:rPr>
          <w:rFonts w:ascii="游ゴシック" w:hAnsi="游ゴシック" w:eastAsia="游ゴシック"/>
          <w:b/>
        </w:rPr>
        <w:t>ログイン</w:t>
      </w:r>
      <w:r>
        <w:rPr>
          <w:rFonts w:ascii="游ゴシック" w:hAnsi="游ゴシック" w:eastAsia="游ゴシック"/>
        </w:rPr>
        <w:t>」ボタンを押します。</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（ログイン画面）</w:t>
        <w:br/>
      </w:r>
      <w:r>
        <w:rPr>
          <w:rFonts w:ascii="游ゴシック" w:hAnsi="游ゴシック" w:eastAsia="游ゴシック"/>
          <w:sz w:val="18"/>
        </w:rPr>
        <w:t>強調箇所：</w:t>
        <w:br/>
      </w:r>
      <w:r>
        <w:rPr>
          <w:rFonts w:ascii="游ゴシック" w:hAnsi="游ゴシック" w:eastAsia="游ゴシック"/>
          <w:sz w:val="18"/>
        </w:rPr>
        <w:t>（「ユーザー名」入力欄、「パスワード」入力欄、緑色の「ログイン」ボタンをそれぞれ赤枠で囲む）</w:t>
        <w:br/>
      </w:r>
      <w:r>
        <w:rPr>
          <w:rFonts w:ascii="游ゴシック" w:hAnsi="游ゴシック" w:eastAsia="游ゴシック"/>
          <w:sz w:val="18"/>
        </w:rPr>
        <w:t>説明文：</w:t>
        <w:br/>
      </w:r>
      <w:r>
        <w:rPr>
          <w:rFonts w:ascii="游ゴシック" w:hAnsi="游ゴシック" w:eastAsia="游ゴシック"/>
          <w:sz w:val="18"/>
        </w:rPr>
        <w:t>上から「ユーザー名」「パスワード」を入力し、緑色の「ログイン」ボタンを押します。</w:t>
      </w:r>
    </w:p>
    <w:p>
      <w:pPr>
        <w:pStyle w:val="Heading3"/>
      </w:pPr>
      <w:r>
        <w:rPr>
          <w:rFonts w:ascii="游ゴシック" w:hAnsi="游ゴシック" w:eastAsia="游ゴシック"/>
        </w:rPr>
        <w:t>操作結果</w:t>
      </w:r>
    </w:p>
    <w:p>
      <w:r>
        <w:rPr>
          <w:rFonts w:ascii="游ゴシック" w:hAnsi="游ゴシック" w:eastAsia="游ゴシック"/>
        </w:rPr>
        <w:t>ログインに成功すると、「トーク一覧画面」が表示されます。これでアプリを使う準備が整いました。</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ユーザー名やパスワードは、</w:t>
      </w:r>
      <w:r>
        <w:rPr>
          <w:rFonts w:ascii="游ゴシック" w:hAnsi="游ゴシック" w:eastAsia="游ゴシック"/>
          <w:b/>
        </w:rPr>
        <w:t>大文字・小文字</w:t>
      </w:r>
      <w:r>
        <w:rPr>
          <w:rFonts w:ascii="游ゴシック" w:hAnsi="游ゴシック" w:eastAsia="游ゴシック"/>
        </w:rPr>
        <w:t>も正確に入力してください。「A」と「a」は別の文字として扱われます。</w:t>
      </w:r>
    </w:p>
    <w:p>
      <w:pPr>
        <w:pStyle w:val="ListBullet"/>
      </w:pPr>
      <w:r>
        <w:rPr>
          <w:rFonts w:ascii="游ゴシック" w:hAnsi="游ゴシック" w:eastAsia="游ゴシック"/>
          <w:b/>
        </w:rPr>
        <w:t>パスワードを5回続けてまちがえると、安全のため15分間ログインできなくなります</w:t>
      </w:r>
      <w:r>
        <w:rPr>
          <w:rFonts w:ascii="游ゴシック" w:hAnsi="游ゴシック" w:eastAsia="游ゴシック"/>
        </w:rPr>
        <w:t>（ロック）。あわてず、正しい情報を確認してから入力しましょう。</w:t>
      </w:r>
    </w:p>
    <w:p>
      <w:pPr>
        <w:pStyle w:val="ListBullet"/>
      </w:pPr>
      <w:r>
        <w:rPr>
          <w:rFonts w:ascii="游ゴシック" w:hAnsi="游ゴシック" w:eastAsia="游ゴシック"/>
        </w:rPr>
        <w:t>入力をまちがえると、画面に赤い文字でお知らせが表示されます。表示された内容をよく読んでください。</w:t>
      </w:r>
    </w:p>
    <w:p>
      <w:pPr>
        <w:pStyle w:val="Heading2"/>
      </w:pPr>
      <w:r>
        <w:rPr>
          <w:rFonts w:ascii="游ゴシック" w:hAnsi="游ゴシック" w:eastAsia="游ゴシック"/>
          <w:color w:val="4CAF50"/>
        </w:rPr>
        <w:t>4-2. ログアウト（アプリから出る）</w:t>
      </w:r>
    </w:p>
    <w:p>
      <w:r>
        <w:rPr>
          <w:rFonts w:ascii="游ゴシック" w:hAnsi="游ゴシック" w:eastAsia="游ゴシック"/>
        </w:rPr>
        <w:t>共用のパソコンを使っているときなど、利用を終えるときの操作です。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画面下のメニューから「</w:t>
      </w:r>
      <w:r>
        <w:rPr>
          <w:rFonts w:ascii="游ゴシック" w:hAnsi="游ゴシック" w:eastAsia="游ゴシック"/>
          <w:b/>
        </w:rPr>
        <w:t>マイページ</w:t>
      </w:r>
      <w:r>
        <w:rPr>
          <w:rFonts w:ascii="游ゴシック" w:hAnsi="游ゴシック" w:eastAsia="游ゴシック"/>
        </w:rPr>
        <w:t>」を押します（または右上の自分のアイコンを押します）。</w:t>
      </w:r>
    </w:p>
    <w:p>
      <w:pPr>
        <w:pStyle w:val="ListNumber"/>
      </w:pPr>
      <w:r>
        <w:rPr>
          <w:rFonts w:ascii="游ゴシック" w:hAnsi="游ゴシック" w:eastAsia="游ゴシック"/>
        </w:rPr>
        <w:t>設定画面が開きます。下のほうへ画面をスクロールします。</w:t>
      </w:r>
    </w:p>
    <w:p>
      <w:pPr>
        <w:pStyle w:val="ListNumber"/>
      </w:pPr>
      <w:r>
        <w:rPr>
          <w:rFonts w:ascii="游ゴシック" w:hAnsi="游ゴシック" w:eastAsia="游ゴシック"/>
        </w:rPr>
        <w:t>赤い文字の「</w:t>
      </w:r>
      <w:r>
        <w:rPr>
          <w:rFonts w:ascii="游ゴシック" w:hAnsi="游ゴシック" w:eastAsia="游ゴシック"/>
          <w:b/>
        </w:rPr>
        <w:t>ログアウト</w:t>
      </w:r>
      <w:r>
        <w:rPr>
          <w:rFonts w:ascii="游ゴシック" w:hAnsi="游ゴシック" w:eastAsia="游ゴシック"/>
        </w:rPr>
        <w:t>」を押します。</w:t>
      </w:r>
    </w:p>
    <w:p>
      <w:pPr>
        <w:pStyle w:val="Heading3"/>
      </w:pPr>
      <w:r>
        <w:rPr>
          <w:rFonts w:ascii="游ゴシック" w:hAnsi="游ゴシック" w:eastAsia="游ゴシック"/>
        </w:rPr>
        <w:t>操作結果</w:t>
      </w:r>
    </w:p>
    <w:p>
      <w:r>
        <w:rPr>
          <w:rFonts w:ascii="游ゴシック" w:hAnsi="游ゴシック" w:eastAsia="游ゴシック"/>
        </w:rPr>
        <w:t>ログアウトすると、最初のログイン画面に戻ります。次に使うときは、もう一度ログインしてください。</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自分専用のパソコンやスマートフォンであれば、毎回ログアウトする必要はありません。次回はログインした状態のまま使えます。</w:t>
      </w:r>
    </w:p>
    <w:p>
      <w:pPr>
        <w:pStyle w:val="ListBullet"/>
      </w:pPr>
      <w:r>
        <w:rPr>
          <w:rFonts w:ascii="游ゴシック" w:hAnsi="游ゴシック" w:eastAsia="游ゴシック"/>
          <w:b/>
        </w:rPr>
        <w:t>他の人と共用している機器では、必ずログアウト</w:t>
      </w:r>
      <w:r>
        <w:rPr>
          <w:rFonts w:ascii="游ゴシック" w:hAnsi="游ゴシック" w:eastAsia="游ゴシック"/>
        </w:rPr>
        <w:t>してください。あなたのメッセージが他の人に見られてしまうのを防ぐためです。</w:t>
      </w:r>
    </w:p>
    <w:p>
      <w:pPr>
        <w:pStyle w:val="Heading2"/>
      </w:pPr>
      <w:r>
        <w:rPr>
          <w:rFonts w:ascii="游ゴシック" w:hAnsi="游ゴシック" w:eastAsia="游ゴシック"/>
          <w:color w:val="4CAF50"/>
        </w:rPr>
        <w:t>4-3. 検索（会話やメッセージを探す）</w:t>
      </w:r>
    </w:p>
    <w:p>
      <w:pPr>
        <w:pStyle w:val="Heading3"/>
      </w:pPr>
      <w:r>
        <w:rPr>
          <w:rFonts w:ascii="游ゴシック" w:hAnsi="游ゴシック" w:eastAsia="游ゴシック"/>
        </w:rPr>
        <w:t>トーク一覧の中から部屋を探す</w:t>
      </w:r>
    </w:p>
    <w:p>
      <w:r>
        <w:rPr>
          <w:rFonts w:ascii="游ゴシック" w:hAnsi="游ゴシック" w:eastAsia="游ゴシック"/>
        </w:rPr>
        <w:t>トーク一覧画面の上部にある虫めがねマーク（🔍）を押すと、部屋を探せます。</w:t>
      </w:r>
    </w:p>
    <w:p>
      <w:pPr>
        <w:pStyle w:val="Heading3"/>
      </w:pPr>
      <w:r>
        <w:rPr>
          <w:rFonts w:ascii="游ゴシック" w:hAnsi="游ゴシック" w:eastAsia="游ゴシック"/>
        </w:rPr>
        <w:t>会話の中からメッセージを探す</w:t>
      </w:r>
    </w:p>
    <w:p>
      <w:pPr>
        <w:pStyle w:val="ListNumber"/>
      </w:pPr>
      <w:r>
        <w:rPr>
          <w:rFonts w:ascii="游ゴシック" w:hAnsi="游ゴシック" w:eastAsia="游ゴシック"/>
        </w:rPr>
        <w:t>メッセージを探したい部屋（チャット画面）を開きます。</w:t>
      </w:r>
    </w:p>
    <w:p>
      <w:pPr>
        <w:pStyle w:val="ListNumber"/>
      </w:pPr>
      <w:r>
        <w:rPr>
          <w:rFonts w:ascii="游ゴシック" w:hAnsi="游ゴシック" w:eastAsia="游ゴシック"/>
        </w:rPr>
        <w:t>上部の虫めがねマーク（🔍）を押します。</w:t>
      </w:r>
    </w:p>
    <w:p>
      <w:pPr>
        <w:pStyle w:val="ListNumber"/>
      </w:pPr>
      <w:r>
        <w:rPr>
          <w:rFonts w:ascii="游ゴシック" w:hAnsi="游ゴシック" w:eastAsia="游ゴシック"/>
        </w:rPr>
        <w:t>入力欄が出てくるので、探したい言葉を入力します。</w:t>
      </w:r>
    </w:p>
    <w:p>
      <w:pPr>
        <w:pStyle w:val="ListNumber"/>
      </w:pPr>
      <w:r>
        <w:rPr>
          <w:rFonts w:ascii="游ゴシック" w:hAnsi="游ゴシック" w:eastAsia="游ゴシック"/>
        </w:rPr>
        <w:t>その言葉を含むメッセージに、</w:t>
      </w:r>
      <w:r>
        <w:rPr>
          <w:rFonts w:ascii="游ゴシック" w:hAnsi="游ゴシック" w:eastAsia="游ゴシック"/>
          <w:b/>
        </w:rPr>
        <w:t>黄色いマーカー</w:t>
      </w:r>
      <w:r>
        <w:rPr>
          <w:rFonts w:ascii="游ゴシック" w:hAnsi="游ゴシック" w:eastAsia="游ゴシック"/>
        </w:rPr>
        <w:t>が付いて見つけやすくなります。</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（チャット画面で検索バーを開き、言葉を入力した状態）</w:t>
        <w:br/>
      </w:r>
      <w:r>
        <w:rPr>
          <w:rFonts w:ascii="游ゴシック" w:hAnsi="游ゴシック" w:eastAsia="游ゴシック"/>
          <w:sz w:val="18"/>
        </w:rPr>
        <w:t>強調箇所：</w:t>
        <w:br/>
      </w:r>
      <w:r>
        <w:rPr>
          <w:rFonts w:ascii="游ゴシック" w:hAnsi="游ゴシック" w:eastAsia="游ゴシック"/>
          <w:sz w:val="18"/>
        </w:rPr>
        <w:t>（上部の検索入力欄と、黄色くマークされたメッセージを赤枠で囲む）</w:t>
        <w:br/>
      </w:r>
      <w:r>
        <w:rPr>
          <w:rFonts w:ascii="游ゴシック" w:hAnsi="游ゴシック" w:eastAsia="游ゴシック"/>
          <w:sz w:val="18"/>
        </w:rPr>
        <w:t>説明文：</w:t>
        <w:br/>
      </w:r>
      <w:r>
        <w:rPr>
          <w:rFonts w:ascii="游ゴシック" w:hAnsi="游ゴシック" w:eastAsia="游ゴシック"/>
          <w:sz w:val="18"/>
        </w:rPr>
        <w:t>探したい言葉を入力すると、その言葉が黄色く強調されて表示されます。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検索を終わりたいときは、もう一度虫めがねマークを押すと、検索の欄が閉じます。</w:t>
      </w:r>
    </w:p>
    <w:p>
      <w:pPr>
        <w:pStyle w:val="Heading2"/>
      </w:pPr>
      <w:r>
        <w:rPr>
          <w:rFonts w:ascii="游ゴシック" w:hAnsi="游ゴシック" w:eastAsia="游ゴシック"/>
          <w:color w:val="4CAF50"/>
        </w:rPr>
        <w:t>4-4. 登録（新しいトークを作る）</w:t>
      </w:r>
    </w:p>
    <w:p>
      <w:r>
        <w:rPr>
          <w:rFonts w:ascii="游ゴシック" w:hAnsi="游ゴシック" w:eastAsia="游ゴシック"/>
        </w:rPr>
        <w:t>新しい会話の部屋を作る操作です。くわしくは「5. 機能別の使い方」でも説明します。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トーク一覧画面の上部にある「＋」ボタンを押します。</w:t>
      </w:r>
    </w:p>
    <w:p>
      <w:pPr>
        <w:pStyle w:val="ListNumber"/>
      </w:pPr>
      <w:r>
        <w:rPr>
          <w:rFonts w:ascii="游ゴシック" w:hAnsi="游ゴシック" w:eastAsia="游ゴシック"/>
        </w:rPr>
        <w:t>「トーク名」の欄に、部屋の名前を入力します。</w:t>
      </w:r>
    </w:p>
    <w:p>
      <w:pPr>
        <w:pStyle w:val="ListNumber"/>
      </w:pPr>
      <w:r>
        <w:rPr>
          <w:rFonts w:ascii="游ゴシック" w:hAnsi="游ゴシック" w:eastAsia="游ゴシック"/>
        </w:rPr>
        <w:t>「</w:t>
      </w:r>
      <w:r>
        <w:rPr>
          <w:rFonts w:ascii="游ゴシック" w:hAnsi="游ゴシック" w:eastAsia="游ゴシック"/>
          <w:b/>
        </w:rPr>
        <w:t>作成</w:t>
      </w:r>
      <w:r>
        <w:rPr>
          <w:rFonts w:ascii="游ゴシック" w:hAnsi="游ゴシック" w:eastAsia="游ゴシック"/>
        </w:rPr>
        <w:t>」ボタンを押します。</w:t>
      </w:r>
    </w:p>
    <w:p>
      <w:pPr>
        <w:pStyle w:val="Heading3"/>
      </w:pPr>
      <w:r>
        <w:rPr>
          <w:rFonts w:ascii="游ゴシック" w:hAnsi="游ゴシック" w:eastAsia="游ゴシック"/>
        </w:rPr>
        <w:t>操作結果</w:t>
      </w:r>
    </w:p>
    <w:p>
      <w:r>
        <w:rPr>
          <w:rFonts w:ascii="游ゴシック" w:hAnsi="游ゴシック" w:eastAsia="游ゴシック"/>
        </w:rPr>
        <w:t>新しい部屋が作られ、その部屋のチャット画面が開きます。</w:t>
      </w:r>
    </w:p>
    <w:p>
      <w:pPr>
        <w:pStyle w:val="Heading2"/>
      </w:pPr>
      <w:r>
        <w:rPr>
          <w:rFonts w:ascii="游ゴシック" w:hAnsi="游ゴシック" w:eastAsia="游ゴシック"/>
          <w:color w:val="4CAF50"/>
        </w:rPr>
        <w:t>4-5. 編集（名前や写真を変える）</w:t>
      </w:r>
    </w:p>
    <w:p>
      <w:r>
        <w:rPr>
          <w:rFonts w:ascii="游ゴシック" w:hAnsi="游ゴシック" w:eastAsia="游ゴシック"/>
        </w:rPr>
        <w:t>自分の表示名やプロフィール写真を変える操作です。くわしくは「5. 機能別の使い方」で説明します。</w:t>
      </w:r>
    </w:p>
    <w:p>
      <w:pPr>
        <w:pStyle w:val="ListBullet"/>
      </w:pPr>
      <w:r>
        <w:rPr>
          <w:rFonts w:ascii="游ゴシック" w:hAnsi="游ゴシック" w:eastAsia="游ゴシック"/>
        </w:rPr>
        <w:t>設定（マイページ）画面で、表示名やプロフィール写真を変更できます。</w:t>
      </w:r>
    </w:p>
    <w:p>
      <w:pPr>
        <w:pStyle w:val="Heading2"/>
      </w:pPr>
      <w:r>
        <w:rPr>
          <w:rFonts w:ascii="游ゴシック" w:hAnsi="游ゴシック" w:eastAsia="游ゴシック"/>
          <w:color w:val="4CAF50"/>
        </w:rPr>
        <w:t>4-6. 削除（メッセージやアカウントを消す）</w:t>
      </w:r>
    </w:p>
    <w:p>
      <w:pPr>
        <w:pStyle w:val="Heading3"/>
      </w:pPr>
      <w:r>
        <w:rPr>
          <w:rFonts w:ascii="游ゴシック" w:hAnsi="游ゴシック" w:eastAsia="游ゴシック"/>
        </w:rPr>
        <w:t>自分が送ったメッセージを削除する</w:t>
      </w:r>
    </w:p>
    <w:p>
      <w:pPr>
        <w:pStyle w:val="ListNumber"/>
      </w:pPr>
      <w:r>
        <w:rPr>
          <w:rFonts w:ascii="游ゴシック" w:hAnsi="游ゴシック" w:eastAsia="游ゴシック"/>
        </w:rPr>
        <w:t>削除したい</w:t>
      </w:r>
      <w:r>
        <w:rPr>
          <w:rFonts w:ascii="游ゴシック" w:hAnsi="游ゴシック" w:eastAsia="游ゴシック"/>
          <w:b/>
        </w:rPr>
        <w:t>自分の</w:t>
      </w:r>
      <w:r>
        <w:rPr>
          <w:rFonts w:ascii="游ゴシック" w:hAnsi="游ゴシック" w:eastAsia="游ゴシック"/>
        </w:rPr>
        <w:t>メッセージを長押し（パソコンでは右クリック）します。</w:t>
      </w:r>
    </w:p>
    <w:p>
      <w:pPr>
        <w:pStyle w:val="ListNumber"/>
      </w:pPr>
      <w:r>
        <w:rPr>
          <w:rFonts w:ascii="游ゴシック" w:hAnsi="游ゴシック" w:eastAsia="游ゴシック"/>
        </w:rPr>
        <w:t>出てきたメニューから「</w:t>
      </w:r>
      <w:r>
        <w:rPr>
          <w:rFonts w:ascii="游ゴシック" w:hAnsi="游ゴシック" w:eastAsia="游ゴシック"/>
          <w:b/>
        </w:rPr>
        <w:t>削除</w:t>
      </w:r>
      <w:r>
        <w:rPr>
          <w:rFonts w:ascii="游ゴシック" w:hAnsi="游ゴシック" w:eastAsia="游ゴシック"/>
        </w:rPr>
        <w:t>」を押します。</w:t>
      </w:r>
    </w:p>
    <w:p>
      <w:pPr>
        <w:pStyle w:val="ListNumber"/>
      </w:pPr>
      <w:r>
        <w:rPr>
          <w:rFonts w:ascii="游ゴシック" w:hAnsi="游ゴシック" w:eastAsia="游ゴシック"/>
        </w:rPr>
        <w:t>「このメッセージを削除しますか？」と確認が出るので「OK」を押します。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削除できるのは、</w:t>
      </w:r>
      <w:r>
        <w:rPr>
          <w:rFonts w:ascii="游ゴシック" w:hAnsi="游ゴシック" w:eastAsia="游ゴシック"/>
          <w:b/>
        </w:rPr>
        <w:t>自分が送ったメッセージだけ</w:t>
      </w:r>
      <w:r>
        <w:rPr>
          <w:rFonts w:ascii="游ゴシック" w:hAnsi="游ゴシック" w:eastAsia="游ゴシック"/>
        </w:rPr>
        <w:t>です。相手のメッセージは削除できません。</w:t>
      </w:r>
    </w:p>
    <w:p>
      <w:pPr>
        <w:pStyle w:val="ListBullet"/>
      </w:pPr>
      <w:r>
        <w:rPr>
          <w:rFonts w:ascii="游ゴシック" w:hAnsi="游ゴシック" w:eastAsia="游ゴシック"/>
        </w:rPr>
        <w:t>一度削除したメッセージは元に戻せません。よく確認してから削除しましょう。</w:t>
      </w:r>
    </w:p>
    <w:p>
      <w:pPr>
        <w:shd w:val="clear" w:fill="FFF8E1"/>
        <w:pBdr>
          <w:left w:val="single" w:sz="18" w:space="8" w:color="F5A623"/>
        </w:pBdr>
      </w:pPr>
      <w:r>
        <w:rPr>
          <w:rFonts w:ascii="游ゴシック" w:hAnsi="游ゴシック" w:eastAsia="游ゴシック"/>
          <w:b/>
          <w:sz w:val="19"/>
        </w:rPr>
        <w:t>ワンポイントアドバイス</w:t>
      </w:r>
      <w:r>
        <w:rPr>
          <w:rFonts w:ascii="游ゴシック" w:hAnsi="游ゴシック" w:eastAsia="游ゴシック"/>
          <w:sz w:val="19"/>
        </w:rPr>
        <w:br/>
      </w:r>
      <w:r>
        <w:rPr>
          <w:rFonts w:ascii="游ゴシック" w:hAnsi="游ゴシック" w:eastAsia="游ゴシック"/>
          <w:sz w:val="19"/>
        </w:rPr>
        <w:t>操作に困ったら、まず画面のいちばん上か下を見てください。「戻る（←）」ボタンや下部メニューを使えば、いつでも安全な画面に戻れます。まちがった画面に行ってしまっても、あわてる必要はありません。</w:t>
      </w:r>
    </w:p>
    <w:p>
      <w:pPr>
        <w:pStyle w:val="Heading1"/>
      </w:pPr>
      <w:r>
        <w:rPr>
          <w:rFonts w:ascii="游ゴシック" w:hAnsi="游ゴシック" w:eastAsia="游ゴシック"/>
          <w:color w:val="4CAF50"/>
        </w:rPr>
        <w:t>5. 機能別の使い方</w:t>
      </w:r>
    </w:p>
    <w:p>
      <w:r>
        <w:rPr>
          <w:rFonts w:ascii="游ゴシック" w:hAnsi="游ゴシック" w:eastAsia="游ゴシック"/>
        </w:rPr>
        <w:t>ここからは、ひとつひとつの機能をくわしく説明します。必要なところだけ読んでも大丈夫です。</w:t>
      </w:r>
    </w:p>
    <w:p>
      <w:pPr>
        <w:pStyle w:val="Heading2"/>
      </w:pPr>
      <w:r>
        <w:rPr>
          <w:rFonts w:ascii="游ゴシック" w:hAnsi="游ゴシック" w:eastAsia="游ゴシック"/>
          <w:color w:val="4CAF50"/>
        </w:rPr>
        <w:t>5-1. メッセージを送る</w:t>
      </w:r>
    </w:p>
    <w:p>
      <w:pPr>
        <w:pStyle w:val="Heading3"/>
      </w:pPr>
      <w:r>
        <w:rPr>
          <w:rFonts w:ascii="游ゴシック" w:hAnsi="游ゴシック" w:eastAsia="游ゴシック"/>
        </w:rPr>
        <w:t>機能概要</w:t>
      </w:r>
    </w:p>
    <w:p>
      <w:r>
        <w:rPr>
          <w:rFonts w:ascii="游ゴシック" w:hAnsi="游ゴシック" w:eastAsia="游ゴシック"/>
        </w:rPr>
        <w:t>文字のメッセージを相手に送る、いちばん基本の機能です。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トーク一覧から、メッセージを送りたい部屋を押して開きます。</w:t>
      </w:r>
    </w:p>
    <w:p>
      <w:pPr>
        <w:pStyle w:val="ListNumber"/>
      </w:pPr>
      <w:r>
        <w:rPr>
          <w:rFonts w:ascii="游ゴシック" w:hAnsi="游ゴシック" w:eastAsia="游ゴシック"/>
        </w:rPr>
        <w:t>画面下の「</w:t>
      </w:r>
      <w:r>
        <w:rPr>
          <w:rFonts w:ascii="游ゴシック" w:hAnsi="游ゴシック" w:eastAsia="游ゴシック"/>
          <w:b/>
        </w:rPr>
        <w:t>メッセージを入力</w:t>
      </w:r>
      <w:r>
        <w:rPr>
          <w:rFonts w:ascii="游ゴシック" w:hAnsi="游ゴシック" w:eastAsia="游ゴシック"/>
        </w:rPr>
        <w:t>」と書かれた欄を押します。</w:t>
      </w:r>
    </w:p>
    <w:p>
      <w:pPr>
        <w:pStyle w:val="ListNumber"/>
      </w:pPr>
      <w:r>
        <w:rPr>
          <w:rFonts w:ascii="游ゴシック" w:hAnsi="游ゴシック" w:eastAsia="游ゴシック"/>
        </w:rPr>
        <w:t>送りたい文章を入力します。</w:t>
      </w:r>
    </w:p>
    <w:p>
      <w:pPr>
        <w:pStyle w:val="ListNumber"/>
      </w:pPr>
      <w:r>
        <w:rPr>
          <w:rFonts w:ascii="游ゴシック" w:hAnsi="游ゴシック" w:eastAsia="游ゴシック"/>
        </w:rPr>
        <w:t>右端の紙飛行機マーク（✈）を押します。</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（チャット画面の下部入力欄に文字を入力した状態）</w:t>
        <w:br/>
      </w:r>
      <w:r>
        <w:rPr>
          <w:rFonts w:ascii="游ゴシック" w:hAnsi="游ゴシック" w:eastAsia="游ゴシック"/>
          <w:sz w:val="18"/>
        </w:rPr>
        <w:t>強調箇所：</w:t>
        <w:br/>
      </w:r>
      <w:r>
        <w:rPr>
          <w:rFonts w:ascii="游ゴシック" w:hAnsi="游ゴシック" w:eastAsia="游ゴシック"/>
          <w:sz w:val="18"/>
        </w:rPr>
        <w:t>（文字を入力した入力欄と、右端の紙飛行機の送信ボタンを赤枠で囲む）</w:t>
        <w:br/>
      </w:r>
      <w:r>
        <w:rPr>
          <w:rFonts w:ascii="游ゴシック" w:hAnsi="游ゴシック" w:eastAsia="游ゴシック"/>
          <w:sz w:val="18"/>
        </w:rPr>
        <w:t>説明文：</w:t>
        <w:br/>
      </w:r>
      <w:r>
        <w:rPr>
          <w:rFonts w:ascii="游ゴシック" w:hAnsi="游ゴシック" w:eastAsia="游ゴシック"/>
          <w:sz w:val="18"/>
        </w:rPr>
        <w:t>メッセージを入力し、右端の紙飛行機ボタンを押すと送信できます。</w:t>
      </w:r>
    </w:p>
    <w:p>
      <w:pPr>
        <w:pStyle w:val="Heading3"/>
      </w:pPr>
      <w:r>
        <w:rPr>
          <w:rFonts w:ascii="游ゴシック" w:hAnsi="游ゴシック" w:eastAsia="游ゴシック"/>
        </w:rPr>
        <w:t>操作結果</w:t>
      </w:r>
    </w:p>
    <w:p>
      <w:r>
        <w:rPr>
          <w:rFonts w:ascii="游ゴシック" w:hAnsi="游ゴシック" w:eastAsia="游ゴシック"/>
        </w:rPr>
        <w:t>送信したメッセージが、画面の右側に緑色の吹き出しで表示されます。送信中は小さなくるくる回るマークが出て、送り終わるとチェックマーク（✓）が付きます。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b/>
        </w:rPr>
        <w:t>パソコンの場合</w:t>
      </w:r>
      <w:r>
        <w:rPr>
          <w:rFonts w:ascii="游ゴシック" w:hAnsi="游ゴシック" w:eastAsia="游ゴシック"/>
        </w:rPr>
        <w:t xml:space="preserve"> … キーボードの「Enter（エンター）」キーでも送信できます。文章の途中で改行したいときは「Shift（シフト）」キーを押しながら「Enter」を押します。</w:t>
      </w:r>
    </w:p>
    <w:p>
      <w:pPr>
        <w:pStyle w:val="ListBullet"/>
      </w:pPr>
      <w:r>
        <w:rPr>
          <w:rFonts w:ascii="游ゴシック" w:hAnsi="游ゴシック" w:eastAsia="游ゴシック"/>
          <w:b/>
        </w:rPr>
        <w:t>スマートフォンの場合</w:t>
      </w:r>
      <w:r>
        <w:rPr>
          <w:rFonts w:ascii="游ゴシック" w:hAnsi="游ゴシック" w:eastAsia="游ゴシック"/>
        </w:rPr>
        <w:t xml:space="preserve"> … 「Enter」キーは改行になります。送信は必ず紙飛行機ボタンを押してください（あやまって送ってしまうのを防ぐためです）。</w:t>
      </w:r>
    </w:p>
    <w:p>
      <w:pPr>
        <w:pStyle w:val="ListBullet"/>
      </w:pPr>
      <w:r>
        <w:rPr>
          <w:rFonts w:ascii="游ゴシック" w:hAnsi="游ゴシック" w:eastAsia="游ゴシック"/>
        </w:rPr>
        <w:t>何も入力していないときは、送信ボタンは押せません（うすい色になっています）。</w:t>
      </w:r>
    </w:p>
    <w:p>
      <w:pPr>
        <w:pStyle w:val="Heading2"/>
      </w:pPr>
      <w:r>
        <w:rPr>
          <w:rFonts w:ascii="游ゴシック" w:hAnsi="游ゴシック" w:eastAsia="游ゴシック"/>
          <w:color w:val="4CAF50"/>
        </w:rPr>
        <w:t>5-2. スタンプ（大きな絵文字）を送る</w:t>
      </w:r>
    </w:p>
    <w:p>
      <w:pPr>
        <w:pStyle w:val="Heading3"/>
      </w:pPr>
      <w:r>
        <w:rPr>
          <w:rFonts w:ascii="游ゴシック" w:hAnsi="游ゴシック" w:eastAsia="游ゴシック"/>
        </w:rPr>
        <w:t>機能概要</w:t>
      </w:r>
    </w:p>
    <w:p>
      <w:r>
        <w:rPr>
          <w:rFonts w:ascii="游ゴシック" w:hAnsi="游ゴシック" w:eastAsia="游ゴシック"/>
        </w:rPr>
        <w:t>文字を打たなくても、大きな絵文字でかんたんに気持ちを伝えられる機能です。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チャット画面の下部にある、顔マーク（😊）を押します。</w:t>
      </w:r>
    </w:p>
    <w:p>
      <w:pPr>
        <w:pStyle w:val="ListNumber"/>
      </w:pPr>
      <w:r>
        <w:rPr>
          <w:rFonts w:ascii="游ゴシック" w:hAnsi="游ゴシック" w:eastAsia="游ゴシック"/>
        </w:rPr>
        <w:t>スタンプの一覧（😂 😍 👍 ❤️ など）が表示されます。</w:t>
      </w:r>
    </w:p>
    <w:p>
      <w:pPr>
        <w:pStyle w:val="ListNumber"/>
      </w:pPr>
      <w:r>
        <w:rPr>
          <w:rFonts w:ascii="游ゴシック" w:hAnsi="游ゴシック" w:eastAsia="游ゴシック"/>
        </w:rPr>
        <w:t>送りたいスタンプを押します。</w:t>
      </w:r>
    </w:p>
    <w:p>
      <w:pPr>
        <w:pStyle w:val="Heading3"/>
      </w:pPr>
      <w:r>
        <w:rPr>
          <w:rFonts w:ascii="游ゴシック" w:hAnsi="游ゴシック" w:eastAsia="游ゴシック"/>
        </w:rPr>
        <w:t>操作結果</w:t>
      </w:r>
    </w:p>
    <w:p>
      <w:r>
        <w:rPr>
          <w:rFonts w:ascii="游ゴシック" w:hAnsi="游ゴシック" w:eastAsia="游ゴシック"/>
        </w:rPr>
        <w:t>選んだスタンプが、大きな絵としてメッセージに表示されます。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スタンプは押すとすぐに送信されます。確認のメッセージは出ませんので、押しまちがいにご注意ください。</w:t>
      </w:r>
    </w:p>
    <w:p>
      <w:pPr>
        <w:pStyle w:val="ListBullet"/>
      </w:pPr>
      <w:r>
        <w:rPr>
          <w:rFonts w:ascii="游ゴシック" w:hAnsi="游ゴシック" w:eastAsia="游ゴシック"/>
        </w:rPr>
        <w:t>スタンプの一覧を閉じたいときは、もう一度顔マークを押します。</w:t>
      </w:r>
    </w:p>
    <w:p>
      <w:pPr>
        <w:pStyle w:val="Heading2"/>
      </w:pPr>
      <w:r>
        <w:rPr>
          <w:rFonts w:ascii="游ゴシック" w:hAnsi="游ゴシック" w:eastAsia="游ゴシック"/>
          <w:color w:val="4CAF50"/>
        </w:rPr>
        <w:t>5-3. 写真（画像）を送る</w:t>
      </w:r>
    </w:p>
    <w:p>
      <w:pPr>
        <w:pStyle w:val="Heading3"/>
      </w:pPr>
      <w:r>
        <w:rPr>
          <w:rFonts w:ascii="游ゴシック" w:hAnsi="游ゴシック" w:eastAsia="游ゴシック"/>
        </w:rPr>
        <w:t>機能概要</w:t>
      </w:r>
    </w:p>
    <w:p>
      <w:r>
        <w:rPr>
          <w:rFonts w:ascii="游ゴシック" w:hAnsi="游ゴシック" w:eastAsia="游ゴシック"/>
        </w:rPr>
        <w:t>スマートフォンやパソコンの中にある写真を、相手に送る機能です。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チャット画面の下部、左端にある写真マーク（🖼）を押します。</w:t>
      </w:r>
    </w:p>
    <w:p>
      <w:pPr>
        <w:pStyle w:val="ListNumber"/>
      </w:pPr>
      <w:r>
        <w:rPr>
          <w:rFonts w:ascii="游ゴシック" w:hAnsi="游ゴシック" w:eastAsia="游ゴシック"/>
        </w:rPr>
        <w:t>機器の中の写真を選ぶ画面が開きます。</w:t>
      </w:r>
    </w:p>
    <w:p>
      <w:pPr>
        <w:pStyle w:val="ListNumber"/>
      </w:pPr>
      <w:r>
        <w:rPr>
          <w:rFonts w:ascii="游ゴシック" w:hAnsi="游ゴシック" w:eastAsia="游ゴシック"/>
        </w:rPr>
        <w:t>送りたい写真を1枚選びます。</w:t>
      </w:r>
    </w:p>
    <w:p>
      <w:pPr>
        <w:pStyle w:val="ListNumber"/>
      </w:pPr>
      <w:r>
        <w:rPr>
          <w:rFonts w:ascii="游ゴシック" w:hAnsi="游ゴシック" w:eastAsia="游ゴシック"/>
        </w:rPr>
        <w:t>自動的にアップロード（送信の準備）が始まり、送信されます。</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（チャット画面の入力欄、左端の写真ボタン）</w:t>
        <w:br/>
      </w:r>
      <w:r>
        <w:rPr>
          <w:rFonts w:ascii="游ゴシック" w:hAnsi="游ゴシック" w:eastAsia="游ゴシック"/>
          <w:sz w:val="18"/>
        </w:rPr>
        <w:t>強調箇所：</w:t>
        <w:br/>
      </w:r>
      <w:r>
        <w:rPr>
          <w:rFonts w:ascii="游ゴシック" w:hAnsi="游ゴシック" w:eastAsia="游ゴシック"/>
          <w:sz w:val="18"/>
        </w:rPr>
        <w:t>（左端の写真マークのボタンを赤枠で囲む）</w:t>
        <w:br/>
      </w:r>
      <w:r>
        <w:rPr>
          <w:rFonts w:ascii="游ゴシック" w:hAnsi="游ゴシック" w:eastAsia="游ゴシック"/>
          <w:sz w:val="18"/>
        </w:rPr>
        <w:t>説明文：</w:t>
        <w:br/>
      </w:r>
      <w:r>
        <w:rPr>
          <w:rFonts w:ascii="游ゴシック" w:hAnsi="游ゴシック" w:eastAsia="游ゴシック"/>
          <w:sz w:val="18"/>
        </w:rPr>
        <w:t>左端の写真マークを押すと、機器の中の写真を選んで送ることができます。</w:t>
      </w:r>
    </w:p>
    <w:p>
      <w:pPr>
        <w:pStyle w:val="Heading3"/>
      </w:pPr>
      <w:r>
        <w:rPr>
          <w:rFonts w:ascii="游ゴシック" w:hAnsi="游ゴシック" w:eastAsia="游ゴシック"/>
        </w:rPr>
        <w:t>操作結果</w:t>
      </w:r>
    </w:p>
    <w:p>
      <w:r>
        <w:rPr>
          <w:rFonts w:ascii="游ゴシック" w:hAnsi="游ゴシック" w:eastAsia="游ゴシック"/>
        </w:rPr>
        <w:t>選んだ写真が、メッセージとして吹き出しの中に表示されます。表示された写真を押すと、画面いっぱいの大きな表示で見ることができます（もう一度押すか、右上の×で閉じます）。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写真の大きさ（容量）は、</w:t>
      </w:r>
      <w:r>
        <w:rPr>
          <w:rFonts w:ascii="游ゴシック" w:hAnsi="游ゴシック" w:eastAsia="游ゴシック"/>
          <w:b/>
        </w:rPr>
        <w:t>10MB（メガバイト）まで</w:t>
      </w:r>
      <w:r>
        <w:rPr>
          <w:rFonts w:ascii="游ゴシック" w:hAnsi="游ゴシック" w:eastAsia="游ゴシック"/>
        </w:rPr>
        <w:t>です。これより大きい写真を選ぶと「画像は10MB以下にしてください」と表示され、送れません。</w:t>
      </w:r>
    </w:p>
    <w:p>
      <w:pPr>
        <w:pStyle w:val="ListBullet"/>
      </w:pPr>
      <w:r>
        <w:rPr>
          <w:rFonts w:ascii="游ゴシック" w:hAnsi="游ゴシック" w:eastAsia="游ゴシック"/>
        </w:rPr>
        <w:t>送信中は少し時間がかかることがあります。くるくる回るマークが消えるまでお待ちください。</w:t>
      </w:r>
    </w:p>
    <w:p>
      <w:pPr>
        <w:pStyle w:val="Heading2"/>
      </w:pPr>
      <w:r>
        <w:rPr>
          <w:rFonts w:ascii="游ゴシック" w:hAnsi="游ゴシック" w:eastAsia="游ゴシック"/>
          <w:color w:val="4CAF50"/>
        </w:rPr>
        <w:t>5-4. メッセージにリアクション（絵文字で反応）する</w:t>
      </w:r>
    </w:p>
    <w:p>
      <w:pPr>
        <w:pStyle w:val="Heading3"/>
      </w:pPr>
      <w:r>
        <w:rPr>
          <w:rFonts w:ascii="游ゴシック" w:hAnsi="游ゴシック" w:eastAsia="游ゴシック"/>
        </w:rPr>
        <w:t>機能概要</w:t>
      </w:r>
    </w:p>
    <w:p>
      <w:r>
        <w:rPr>
          <w:rFonts w:ascii="游ゴシック" w:hAnsi="游ゴシック" w:eastAsia="游ゴシック"/>
        </w:rPr>
        <w:t>相手のメッセージに対して、わざわざ返信を書かなくても、絵文字でかんたんに「いいね」などの反応を伝えられる機能です。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反応したいメッセージを長押し（パソコンでは右クリック）します。</w:t>
      </w:r>
    </w:p>
    <w:p>
      <w:pPr>
        <w:pStyle w:val="ListNumber"/>
      </w:pPr>
      <w:r>
        <w:rPr>
          <w:rFonts w:ascii="游ゴシック" w:hAnsi="游ゴシック" w:eastAsia="游ゴシック"/>
        </w:rPr>
        <w:t>絵文字のメニュー（👍 ❤️ 😂 😮 😢 🙏）が表示されます。</w:t>
      </w:r>
    </w:p>
    <w:p>
      <w:pPr>
        <w:pStyle w:val="ListNumber"/>
      </w:pPr>
      <w:r>
        <w:rPr>
          <w:rFonts w:ascii="游ゴシック" w:hAnsi="游ゴシック" w:eastAsia="游ゴシック"/>
        </w:rPr>
        <w:t>付けたい絵文字を押します。</w:t>
      </w:r>
    </w:p>
    <w:p>
      <w:pPr>
        <w:pStyle w:val="Heading3"/>
      </w:pPr>
      <w:r>
        <w:rPr>
          <w:rFonts w:ascii="游ゴシック" w:hAnsi="游ゴシック" w:eastAsia="游ゴシック"/>
        </w:rPr>
        <w:t>操作結果</w:t>
      </w:r>
    </w:p>
    <w:p>
      <w:r>
        <w:rPr>
          <w:rFonts w:ascii="游ゴシック" w:hAnsi="游ゴシック" w:eastAsia="游ゴシック"/>
        </w:rPr>
        <w:t>メッセージの下に、選んだ絵文字と人数が小さく表示されます。同じ絵文字をもう一度押すと、自分の反応を取り消せます。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自分が付けた反応は、緑色のふちどりで表示されるので、ひと目でわかります。</w:t>
      </w:r>
    </w:p>
    <w:p>
      <w:pPr>
        <w:pStyle w:val="Heading2"/>
      </w:pPr>
      <w:r>
        <w:rPr>
          <w:rFonts w:ascii="游ゴシック" w:hAnsi="游ゴシック" w:eastAsia="游ゴシック"/>
          <w:color w:val="4CAF50"/>
        </w:rPr>
        <w:t>5-5. メッセージに返信（リプライ）する</w:t>
      </w:r>
    </w:p>
    <w:p>
      <w:pPr>
        <w:pStyle w:val="Heading3"/>
      </w:pPr>
      <w:r>
        <w:rPr>
          <w:rFonts w:ascii="游ゴシック" w:hAnsi="游ゴシック" w:eastAsia="游ゴシック"/>
        </w:rPr>
        <w:t>機能概要</w:t>
      </w:r>
    </w:p>
    <w:p>
      <w:r>
        <w:rPr>
          <w:rFonts w:ascii="游ゴシック" w:hAnsi="游ゴシック" w:eastAsia="游ゴシック"/>
        </w:rPr>
        <w:t>たくさんの会話が流れているときに、「どのメッセージへの返事か」をはっきりさせて返信できる機能です。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返信したいメッセージを長押し（パソコンでは右クリック）します。</w:t>
      </w:r>
    </w:p>
    <w:p>
      <w:pPr>
        <w:pStyle w:val="ListNumber"/>
      </w:pPr>
      <w:r>
        <w:rPr>
          <w:rFonts w:ascii="游ゴシック" w:hAnsi="游ゴシック" w:eastAsia="游ゴシック"/>
        </w:rPr>
        <w:t>メニューから「</w:t>
      </w:r>
      <w:r>
        <w:rPr>
          <w:rFonts w:ascii="游ゴシック" w:hAnsi="游ゴシック" w:eastAsia="游ゴシック"/>
          <w:b/>
        </w:rPr>
        <w:t>返信</w:t>
      </w:r>
      <w:r>
        <w:rPr>
          <w:rFonts w:ascii="游ゴシック" w:hAnsi="游ゴシック" w:eastAsia="游ゴシック"/>
        </w:rPr>
        <w:t>」を押します。</w:t>
      </w:r>
    </w:p>
    <w:p>
      <w:pPr>
        <w:pStyle w:val="ListNumber"/>
      </w:pPr>
      <w:r>
        <w:rPr>
          <w:rFonts w:ascii="游ゴシック" w:hAnsi="游ゴシック" w:eastAsia="游ゴシック"/>
        </w:rPr>
        <w:t>入力欄の上に、返信先のメッセージの一部が表示されます。</w:t>
      </w:r>
    </w:p>
    <w:p>
      <w:pPr>
        <w:pStyle w:val="ListNumber"/>
      </w:pPr>
      <w:r>
        <w:rPr>
          <w:rFonts w:ascii="游ゴシック" w:hAnsi="游ゴシック" w:eastAsia="游ゴシック"/>
        </w:rPr>
        <w:t>ふだんどおりメッセージを入力して送信します。</w:t>
      </w:r>
    </w:p>
    <w:p>
      <w:pPr>
        <w:pStyle w:val="Heading3"/>
      </w:pPr>
      <w:r>
        <w:rPr>
          <w:rFonts w:ascii="游ゴシック" w:hAnsi="游ゴシック" w:eastAsia="游ゴシック"/>
        </w:rPr>
        <w:t>操作結果</w:t>
      </w:r>
    </w:p>
    <w:p>
      <w:r>
        <w:rPr>
          <w:rFonts w:ascii="游ゴシック" w:hAnsi="游ゴシック" w:eastAsia="游ゴシック"/>
        </w:rPr>
        <w:t>送ったメッセージの上に、どのメッセージへの返信かが小さく表示され、会話の流れがわかりやすくなります。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返信をやめたいときは、入力欄の上に出ている返信先表示の「×」を押すと取り消せます。</w:t>
      </w:r>
    </w:p>
    <w:p>
      <w:pPr>
        <w:pStyle w:val="Heading2"/>
      </w:pPr>
      <w:r>
        <w:rPr>
          <w:rFonts w:ascii="游ゴシック" w:hAnsi="游ゴシック" w:eastAsia="游ゴシック"/>
          <w:color w:val="4CAF50"/>
        </w:rPr>
        <w:t>5-6. 新しいトーク（部屋）を作る</w:t>
      </w:r>
    </w:p>
    <w:p>
      <w:pPr>
        <w:pStyle w:val="Heading3"/>
      </w:pPr>
      <w:r>
        <w:rPr>
          <w:rFonts w:ascii="游ゴシック" w:hAnsi="游ゴシック" w:eastAsia="游ゴシック"/>
        </w:rPr>
        <w:t>機能概要</w:t>
      </w:r>
    </w:p>
    <w:p>
      <w:r>
        <w:rPr>
          <w:rFonts w:ascii="游ゴシック" w:hAnsi="游ゴシック" w:eastAsia="游ゴシック"/>
        </w:rPr>
        <w:t>会話をするための新しい部屋を作る機能です。作った人がオーナー（部屋の持ち主）になります。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トーク一覧画面の上部にある「＋」ボタンを押します。</w:t>
      </w:r>
    </w:p>
    <w:p>
      <w:pPr>
        <w:pStyle w:val="ListNumber"/>
      </w:pPr>
      <w:r>
        <w:rPr>
          <w:rFonts w:ascii="游ゴシック" w:hAnsi="游ゴシック" w:eastAsia="游ゴシック"/>
        </w:rPr>
        <w:t>「新しいトークを作成」という画面が下から出てきます。</w:t>
      </w:r>
    </w:p>
    <w:p>
      <w:pPr>
        <w:pStyle w:val="ListNumber"/>
      </w:pPr>
      <w:r>
        <w:rPr>
          <w:rFonts w:ascii="游ゴシック" w:hAnsi="游ゴシック" w:eastAsia="游ゴシック"/>
        </w:rPr>
        <w:t>「</w:t>
      </w:r>
      <w:r>
        <w:rPr>
          <w:rFonts w:ascii="游ゴシック" w:hAnsi="游ゴシック" w:eastAsia="游ゴシック"/>
          <w:b/>
        </w:rPr>
        <w:t>トーク名</w:t>
      </w:r>
      <w:r>
        <w:rPr>
          <w:rFonts w:ascii="游ゴシック" w:hAnsi="游ゴシック" w:eastAsia="游ゴシック"/>
        </w:rPr>
        <w:t>」に、部屋の名前を入力します（例：「家族」「○○プロジェクト」など）。</w:t>
      </w:r>
    </w:p>
    <w:p>
      <w:pPr>
        <w:pStyle w:val="ListNumber"/>
      </w:pPr>
      <w:r>
        <w:rPr>
          <w:rFonts w:ascii="游ゴシック" w:hAnsi="游ゴシック" w:eastAsia="游ゴシック"/>
        </w:rPr>
        <w:t>必要であれば「メンバーを招待」で、いっしょに会話する人を選びます（あとからでも追加できます）。</w:t>
      </w:r>
    </w:p>
    <w:p>
      <w:pPr>
        <w:pStyle w:val="ListNumber"/>
      </w:pPr>
      <w:r>
        <w:rPr>
          <w:rFonts w:ascii="游ゴシック" w:hAnsi="游ゴシック" w:eastAsia="游ゴシック"/>
        </w:rPr>
        <w:t>「</w:t>
      </w:r>
      <w:r>
        <w:rPr>
          <w:rFonts w:ascii="游ゴシック" w:hAnsi="游ゴシック" w:eastAsia="游ゴシック"/>
          <w:b/>
        </w:rPr>
        <w:t>作成</w:t>
      </w:r>
      <w:r>
        <w:rPr>
          <w:rFonts w:ascii="游ゴシック" w:hAnsi="游ゴシック" w:eastAsia="游ゴシック"/>
        </w:rPr>
        <w:t>」ボタンを押します。</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（「新しいトークを作成」の入力画面）</w:t>
        <w:br/>
      </w:r>
      <w:r>
        <w:rPr>
          <w:rFonts w:ascii="游ゴシック" w:hAnsi="游ゴシック" w:eastAsia="游ゴシック"/>
          <w:sz w:val="18"/>
        </w:rPr>
        <w:t>強調箇所：</w:t>
        <w:br/>
      </w:r>
      <w:r>
        <w:rPr>
          <w:rFonts w:ascii="游ゴシック" w:hAnsi="游ゴシック" w:eastAsia="游ゴシック"/>
          <w:sz w:val="18"/>
        </w:rPr>
        <w:t>（「トーク名」入力欄と、緑色の「作成」ボタンを赤枠で囲む）</w:t>
        <w:br/>
      </w:r>
      <w:r>
        <w:rPr>
          <w:rFonts w:ascii="游ゴシック" w:hAnsi="游ゴシック" w:eastAsia="游ゴシック"/>
          <w:sz w:val="18"/>
        </w:rPr>
        <w:t>説明文：</w:t>
        <w:br/>
      </w:r>
      <w:r>
        <w:rPr>
          <w:rFonts w:ascii="游ゴシック" w:hAnsi="游ゴシック" w:eastAsia="游ゴシック"/>
          <w:sz w:val="18"/>
        </w:rPr>
        <w:t>トーク名を入力し、「作成」ボタンを押すと新しい部屋ができます。</w:t>
      </w:r>
    </w:p>
    <w:p>
      <w:pPr>
        <w:pStyle w:val="Heading3"/>
      </w:pPr>
      <w:r>
        <w:rPr>
          <w:rFonts w:ascii="游ゴシック" w:hAnsi="游ゴシック" w:eastAsia="游ゴシック"/>
        </w:rPr>
        <w:t>操作結果</w:t>
      </w:r>
    </w:p>
    <w:p>
      <w:r>
        <w:rPr>
          <w:rFonts w:ascii="游ゴシック" w:hAnsi="游ゴシック" w:eastAsia="游ゴシック"/>
        </w:rPr>
        <w:t>新しい部屋が作られ、すぐにその部屋のチャット画面が開きます。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トーク名を入力しないと「作成」ボタンは押せません。</w:t>
      </w:r>
    </w:p>
    <w:p>
      <w:pPr>
        <w:pStyle w:val="ListBullet"/>
      </w:pPr>
      <w:r>
        <w:rPr>
          <w:rFonts w:ascii="游ゴシック" w:hAnsi="游ゴシック" w:eastAsia="游ゴシック"/>
        </w:rPr>
        <w:t>やめたいときは「キャンセル」を押すか、画面の暗い部分を押すと閉じます。</w:t>
      </w:r>
    </w:p>
    <w:p>
      <w:pPr>
        <w:pStyle w:val="Heading2"/>
      </w:pPr>
      <w:r>
        <w:rPr>
          <w:rFonts w:ascii="游ゴシック" w:hAnsi="游ゴシック" w:eastAsia="游ゴシック"/>
          <w:color w:val="4CAF50"/>
        </w:rPr>
        <w:t>5-7. トーク（部屋）に招待する／参加する</w:t>
      </w:r>
    </w:p>
    <w:p>
      <w:pPr>
        <w:pStyle w:val="Heading3"/>
      </w:pPr>
      <w:r>
        <w:rPr>
          <w:rFonts w:ascii="游ゴシック" w:hAnsi="游ゴシック" w:eastAsia="游ゴシック"/>
        </w:rPr>
        <w:t>機能概要</w:t>
      </w:r>
    </w:p>
    <w:p>
      <w:r>
        <w:rPr>
          <w:rFonts w:ascii="游ゴシック" w:hAnsi="游ゴシック" w:eastAsia="游ゴシック"/>
        </w:rPr>
        <w:t>ほかの人を会話の部屋に招く機能です。「招待リンク」を送る方法と、ユーザーを直接追加する方法があります。</w:t>
      </w:r>
    </w:p>
    <w:p>
      <w:pPr>
        <w:pStyle w:val="Heading3"/>
      </w:pPr>
      <w:r>
        <w:rPr>
          <w:rFonts w:ascii="游ゴシック" w:hAnsi="游ゴシック" w:eastAsia="游ゴシック"/>
        </w:rPr>
        <w:t>招待リンクで招く（オーナー・管理者の操作）</w:t>
      </w:r>
    </w:p>
    <w:p>
      <w:pPr>
        <w:pStyle w:val="ListNumber"/>
      </w:pPr>
      <w:r>
        <w:rPr>
          <w:rFonts w:ascii="游ゴシック" w:hAnsi="游ゴシック" w:eastAsia="游ゴシック"/>
        </w:rPr>
        <w:t>チャット画面の右上、点が3つ（⋮）のメニューを押します。</w:t>
      </w:r>
    </w:p>
    <w:p>
      <w:pPr>
        <w:pStyle w:val="ListNumber"/>
      </w:pPr>
      <w:r>
        <w:rPr>
          <w:rFonts w:ascii="游ゴシック" w:hAnsi="游ゴシック" w:eastAsia="游ゴシック"/>
        </w:rPr>
        <w:t>「</w:t>
      </w:r>
      <w:r>
        <w:rPr>
          <w:rFonts w:ascii="游ゴシック" w:hAnsi="游ゴシック" w:eastAsia="游ゴシック"/>
          <w:b/>
        </w:rPr>
        <w:t>メンバー管理・招待</w:t>
      </w:r>
      <w:r>
        <w:rPr>
          <w:rFonts w:ascii="游ゴシック" w:hAnsi="游ゴシック" w:eastAsia="游ゴシック"/>
        </w:rPr>
        <w:t>」を押します。</w:t>
      </w:r>
    </w:p>
    <w:p>
      <w:pPr>
        <w:pStyle w:val="ListNumber"/>
      </w:pPr>
      <w:r>
        <w:rPr>
          <w:rFonts w:ascii="游ゴシック" w:hAnsi="游ゴシック" w:eastAsia="游ゴシック"/>
        </w:rPr>
        <w:t>「招待リンクを生成」を押すと、招待用のリンク（URL）が作られます。</w:t>
      </w:r>
    </w:p>
    <w:p>
      <w:pPr>
        <w:pStyle w:val="ListNumber"/>
      </w:pPr>
      <w:r>
        <w:rPr>
          <w:rFonts w:ascii="游ゴシック" w:hAnsi="游ゴシック" w:eastAsia="游ゴシック"/>
        </w:rPr>
        <w:t>「</w:t>
      </w:r>
      <w:r>
        <w:rPr>
          <w:rFonts w:ascii="游ゴシック" w:hAnsi="游ゴシック" w:eastAsia="游ゴシック"/>
          <w:b/>
        </w:rPr>
        <w:t>リンクをコピー</w:t>
      </w:r>
      <w:r>
        <w:rPr>
          <w:rFonts w:ascii="游ゴシック" w:hAnsi="游ゴシック" w:eastAsia="游ゴシック"/>
        </w:rPr>
        <w:t>」を押して、そのリンクをメールやほかの方法で相手に送ります。</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（メンバー管理パネルの招待リンク部分）</w:t>
        <w:br/>
      </w:r>
      <w:r>
        <w:rPr>
          <w:rFonts w:ascii="游ゴシック" w:hAnsi="游ゴシック" w:eastAsia="游ゴシック"/>
          <w:sz w:val="18"/>
        </w:rPr>
        <w:t>強調箇所：</w:t>
        <w:br/>
      </w:r>
      <w:r>
        <w:rPr>
          <w:rFonts w:ascii="游ゴシック" w:hAnsi="游ゴシック" w:eastAsia="游ゴシック"/>
          <w:sz w:val="18"/>
        </w:rPr>
        <w:t>（生成された招待リンクと「リンクをコピー」ボタンを赤枠で囲む）</w:t>
        <w:br/>
      </w:r>
      <w:r>
        <w:rPr>
          <w:rFonts w:ascii="游ゴシック" w:hAnsi="游ゴシック" w:eastAsia="游ゴシック"/>
          <w:sz w:val="18"/>
        </w:rPr>
        <w:t>説明文：</w:t>
        <w:br/>
      </w:r>
      <w:r>
        <w:rPr>
          <w:rFonts w:ascii="游ゴシック" w:hAnsi="游ゴシック" w:eastAsia="游ゴシック"/>
          <w:sz w:val="18"/>
        </w:rPr>
        <w:t>「招待リンクを生成」でリンクを作り、「リンクをコピー」で相手に送ります。</w:t>
      </w:r>
    </w:p>
    <w:p>
      <w:pPr>
        <w:pStyle w:val="Heading3"/>
      </w:pPr>
      <w:r>
        <w:rPr>
          <w:rFonts w:ascii="游ゴシック" w:hAnsi="游ゴシック" w:eastAsia="游ゴシック"/>
        </w:rPr>
        <w:t>招待リンクから参加する（招かれた人の操作）</w:t>
      </w:r>
    </w:p>
    <w:p>
      <w:pPr>
        <w:pStyle w:val="ListNumber"/>
      </w:pPr>
      <w:r>
        <w:rPr>
          <w:rFonts w:ascii="游ゴシック" w:hAnsi="游ゴシック" w:eastAsia="游ゴシック"/>
        </w:rPr>
        <w:t>受け取った招待リンク（URL）を押して開きます。</w:t>
      </w:r>
    </w:p>
    <w:p>
      <w:pPr>
        <w:pStyle w:val="ListNumber"/>
      </w:pPr>
      <w:r>
        <w:rPr>
          <w:rFonts w:ascii="游ゴシック" w:hAnsi="游ゴシック" w:eastAsia="游ゴシック"/>
        </w:rPr>
        <w:t>部屋の名前が表示されるので、「</w:t>
      </w:r>
      <w:r>
        <w:rPr>
          <w:rFonts w:ascii="游ゴシック" w:hAnsi="游ゴシック" w:eastAsia="游ゴシック"/>
          <w:b/>
        </w:rPr>
        <w:t>「○○」に参加する</w:t>
      </w:r>
      <w:r>
        <w:rPr>
          <w:rFonts w:ascii="游ゴシック" w:hAnsi="游ゴシック" w:eastAsia="游ゴシック"/>
        </w:rPr>
        <w:t>」ボタンを押します。</w:t>
      </w:r>
    </w:p>
    <w:p>
      <w:pPr>
        <w:pStyle w:val="ListNumber"/>
      </w:pPr>
      <w:r>
        <w:rPr>
          <w:rFonts w:ascii="游ゴシック" w:hAnsi="游ゴシック" w:eastAsia="游ゴシック"/>
        </w:rPr>
        <w:t>(ログインしていない場合は)ログイン画面が出るので、ログインしてから参加します。</w:t>
      </w:r>
    </w:p>
    <w:p>
      <w:pPr>
        <w:pStyle w:val="Heading3"/>
      </w:pPr>
      <w:r>
        <w:rPr>
          <w:rFonts w:ascii="游ゴシック" w:hAnsi="游ゴシック" w:eastAsia="游ゴシック"/>
        </w:rPr>
        <w:t>操作結果</w:t>
      </w:r>
    </w:p>
    <w:p>
      <w:r>
        <w:rPr>
          <w:rFonts w:ascii="游ゴシック" w:hAnsi="游ゴシック" w:eastAsia="游ゴシック"/>
        </w:rPr>
        <w:t>参加に成功すると、その部屋のチャット画面が開き、会話に加われます。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b/>
        </w:rPr>
        <w:t>招待リンクには有効期限があり、作ってから7日間だけ有効</w:t>
      </w:r>
      <w:r>
        <w:rPr>
          <w:rFonts w:ascii="游ゴシック" w:hAnsi="游ゴシック" w:eastAsia="游ゴシック"/>
        </w:rPr>
        <w:t>です。期限が切れたら「招待リンクが無効または期限切れです」と表示されます。その場合は、もう一度新しいリンクを作ってもらってください。</w:t>
      </w:r>
    </w:p>
    <w:p>
      <w:pPr>
        <w:pStyle w:val="ListBullet"/>
      </w:pPr>
      <w:r>
        <w:rPr>
          <w:rFonts w:ascii="游ゴシック" w:hAnsi="游ゴシック" w:eastAsia="游ゴシック"/>
        </w:rPr>
        <w:t>招待リンクを作ったり、メンバーを直接追加できるのは、部屋の「オーナー」または「管理者」だけです。</w:t>
      </w:r>
    </w:p>
    <w:p>
      <w:pPr>
        <w:pStyle w:val="Heading2"/>
      </w:pPr>
      <w:r>
        <w:rPr>
          <w:rFonts w:ascii="游ゴシック" w:hAnsi="游ゴシック" w:eastAsia="游ゴシック"/>
          <w:color w:val="4CAF50"/>
        </w:rPr>
        <w:t>5-8. メンバーを管理する（オーナー・管理者の操作）</w:t>
      </w:r>
    </w:p>
    <w:p>
      <w:pPr>
        <w:pStyle w:val="Heading3"/>
      </w:pPr>
      <w:r>
        <w:rPr>
          <w:rFonts w:ascii="游ゴシック" w:hAnsi="游ゴシック" w:eastAsia="游ゴシック"/>
        </w:rPr>
        <w:t>機能概要</w:t>
      </w:r>
    </w:p>
    <w:p>
      <w:r>
        <w:rPr>
          <w:rFonts w:ascii="游ゴシック" w:hAnsi="游ゴシック" w:eastAsia="游ゴシック"/>
        </w:rPr>
        <w:t>部屋に参加している人の一覧を見たり、役割を変えたり、退出させたりする機能です。部屋の中での立場（役割）には3種類あります。</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役割</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説明</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できること</w:t>
            </w:r>
          </w:p>
        </w:tc>
      </w:tr>
      <w:tr>
        <w:tc>
          <w:tcPr>
            <w:tcW w:type="dxa" w:w="2880"/>
          </w:tcPr>
          <w:p>
            <w:r>
              <w:rPr>
                <w:rFonts w:ascii="游ゴシック" w:hAnsi="游ゴシック" w:eastAsia="游ゴシック"/>
                <w:sz w:val="19"/>
              </w:rPr>
            </w:r>
            <w:r>
              <w:rPr>
                <w:rFonts w:ascii="游ゴシック" w:hAnsi="游ゴシック" w:eastAsia="游ゴシック"/>
                <w:sz w:val="19"/>
              </w:rPr>
              <w:t>オーナー</w:t>
            </w:r>
          </w:p>
        </w:tc>
        <w:tc>
          <w:tcPr>
            <w:tcW w:type="dxa" w:w="2880"/>
          </w:tcPr>
          <w:p>
            <w:r>
              <w:rPr>
                <w:rFonts w:ascii="游ゴシック" w:hAnsi="游ゴシック" w:eastAsia="游ゴシック"/>
                <w:sz w:val="19"/>
              </w:rPr>
            </w:r>
            <w:r>
              <w:rPr>
                <w:rFonts w:ascii="游ゴシック" w:hAnsi="游ゴシック" w:eastAsia="游ゴシック"/>
                <w:sz w:val="19"/>
              </w:rPr>
              <w:t>部屋を作った人</w:t>
            </w:r>
          </w:p>
        </w:tc>
        <w:tc>
          <w:tcPr>
            <w:tcW w:type="dxa" w:w="2880"/>
          </w:tcPr>
          <w:p>
            <w:r>
              <w:rPr>
                <w:rFonts w:ascii="游ゴシック" w:hAnsi="游ゴシック" w:eastAsia="游ゴシック"/>
                <w:sz w:val="19"/>
              </w:rPr>
            </w:r>
            <w:r>
              <w:rPr>
                <w:rFonts w:ascii="游ゴシック" w:hAnsi="游ゴシック" w:eastAsia="游ゴシック"/>
                <w:sz w:val="19"/>
              </w:rPr>
              <w:t>すべての操作（メンバー追加・退出・役割変更・名前変更）</w:t>
            </w:r>
          </w:p>
        </w:tc>
      </w:tr>
      <w:tr>
        <w:tc>
          <w:tcPr>
            <w:tcW w:type="dxa" w:w="2880"/>
          </w:tcPr>
          <w:p>
            <w:r>
              <w:rPr>
                <w:rFonts w:ascii="游ゴシック" w:hAnsi="游ゴシック" w:eastAsia="游ゴシック"/>
                <w:sz w:val="19"/>
              </w:rPr>
            </w:r>
            <w:r>
              <w:rPr>
                <w:rFonts w:ascii="游ゴシック" w:hAnsi="游ゴシック" w:eastAsia="游ゴシック"/>
                <w:sz w:val="19"/>
              </w:rPr>
              <w:t>管理者</w:t>
            </w:r>
          </w:p>
        </w:tc>
        <w:tc>
          <w:tcPr>
            <w:tcW w:type="dxa" w:w="2880"/>
          </w:tcPr>
          <w:p>
            <w:r>
              <w:rPr>
                <w:rFonts w:ascii="游ゴシック" w:hAnsi="游ゴシック" w:eastAsia="游ゴシック"/>
                <w:sz w:val="19"/>
              </w:rPr>
            </w:r>
            <w:r>
              <w:rPr>
                <w:rFonts w:ascii="游ゴシック" w:hAnsi="游ゴシック" w:eastAsia="游ゴシック"/>
                <w:sz w:val="19"/>
              </w:rPr>
              <w:t>オーナーから任命された人</w:t>
            </w:r>
          </w:p>
        </w:tc>
        <w:tc>
          <w:tcPr>
            <w:tcW w:type="dxa" w:w="2880"/>
          </w:tcPr>
          <w:p>
            <w:r>
              <w:rPr>
                <w:rFonts w:ascii="游ゴシック" w:hAnsi="游ゴシック" w:eastAsia="游ゴシック"/>
                <w:sz w:val="19"/>
              </w:rPr>
            </w:r>
            <w:r>
              <w:rPr>
                <w:rFonts w:ascii="游ゴシック" w:hAnsi="游ゴシック" w:eastAsia="游ゴシック"/>
                <w:sz w:val="19"/>
              </w:rPr>
              <w:t>メンバーの追加・退出、招待リンク作成、名前変更</w:t>
            </w:r>
          </w:p>
        </w:tc>
      </w:tr>
      <w:tr>
        <w:tc>
          <w:tcPr>
            <w:tcW w:type="dxa" w:w="2880"/>
          </w:tcPr>
          <w:p>
            <w:r>
              <w:rPr>
                <w:rFonts w:ascii="游ゴシック" w:hAnsi="游ゴシック" w:eastAsia="游ゴシック"/>
                <w:sz w:val="19"/>
              </w:rPr>
            </w:r>
            <w:r>
              <w:rPr>
                <w:rFonts w:ascii="游ゴシック" w:hAnsi="游ゴシック" w:eastAsia="游ゴシック"/>
                <w:sz w:val="19"/>
              </w:rPr>
              <w:t>メンバー</w:t>
            </w:r>
          </w:p>
        </w:tc>
        <w:tc>
          <w:tcPr>
            <w:tcW w:type="dxa" w:w="2880"/>
          </w:tcPr>
          <w:p>
            <w:r>
              <w:rPr>
                <w:rFonts w:ascii="游ゴシック" w:hAnsi="游ゴシック" w:eastAsia="游ゴシック"/>
                <w:sz w:val="19"/>
              </w:rPr>
            </w:r>
            <w:r>
              <w:rPr>
                <w:rFonts w:ascii="游ゴシック" w:hAnsi="游ゴシック" w:eastAsia="游ゴシック"/>
                <w:sz w:val="19"/>
              </w:rPr>
              <w:t>ふつうの参加者</w:t>
            </w:r>
          </w:p>
        </w:tc>
        <w:tc>
          <w:tcPr>
            <w:tcW w:type="dxa" w:w="2880"/>
          </w:tcPr>
          <w:p>
            <w:r>
              <w:rPr>
                <w:rFonts w:ascii="游ゴシック" w:hAnsi="游ゴシック" w:eastAsia="游ゴシック"/>
                <w:sz w:val="19"/>
              </w:rPr>
            </w:r>
            <w:r>
              <w:rPr>
                <w:rFonts w:ascii="游ゴシック" w:hAnsi="游ゴシック" w:eastAsia="游ゴシック"/>
                <w:sz w:val="19"/>
              </w:rPr>
              <w:t>会話への参加</w:t>
            </w:r>
          </w:p>
        </w:tc>
      </w:tr>
    </w:tbl>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チャット画面の右上、点が3つ（⋮）のメニューを押します。</w:t>
      </w:r>
    </w:p>
    <w:p>
      <w:pPr>
        <w:pStyle w:val="ListNumber"/>
      </w:pPr>
      <w:r>
        <w:rPr>
          <w:rFonts w:ascii="游ゴシック" w:hAnsi="游ゴシック" w:eastAsia="游ゴシック"/>
        </w:rPr>
        <w:t>「</w:t>
      </w:r>
      <w:r>
        <w:rPr>
          <w:rFonts w:ascii="游ゴシック" w:hAnsi="游ゴシック" w:eastAsia="游ゴシック"/>
          <w:b/>
        </w:rPr>
        <w:t>メンバー管理・招待</w:t>
      </w:r>
      <w:r>
        <w:rPr>
          <w:rFonts w:ascii="游ゴシック" w:hAnsi="游ゴシック" w:eastAsia="游ゴシック"/>
        </w:rPr>
        <w:t>」を押します。</w:t>
      </w:r>
    </w:p>
    <w:p>
      <w:pPr>
        <w:pStyle w:val="ListNumber"/>
      </w:pPr>
      <w:r>
        <w:rPr>
          <w:rFonts w:ascii="游ゴシック" w:hAnsi="游ゴシック" w:eastAsia="游ゴシック"/>
        </w:rPr>
        <w:t>参加メンバーの一覧が表示されます。</w:t>
      </w:r>
    </w:p>
    <w:p>
      <w:pPr>
        <w:pStyle w:val="ListNumber"/>
      </w:pPr>
      <w:r>
        <w:rPr>
          <w:rFonts w:ascii="游ゴシック" w:hAnsi="游ゴシック" w:eastAsia="游ゴシック"/>
        </w:rPr>
        <w:t>各メンバーの横のボタンで、次の操作ができます。</w:t>
      </w:r>
    </w:p>
    <w:p>
      <w:pPr>
        <w:pStyle w:val="ListBullet"/>
      </w:pPr>
      <w:r>
        <w:rPr>
          <w:rFonts w:ascii="游ゴシック" w:hAnsi="游ゴシック" w:eastAsia="游ゴシック"/>
        </w:rPr>
        <w:t>「</w:t>
      </w:r>
      <w:r>
        <w:rPr>
          <w:rFonts w:ascii="游ゴシック" w:hAnsi="游ゴシック" w:eastAsia="游ゴシック"/>
          <w:b/>
        </w:rPr>
        <w:t>管理者</w:t>
      </w:r>
      <w:r>
        <w:rPr>
          <w:rFonts w:ascii="游ゴシック" w:hAnsi="游ゴシック" w:eastAsia="游ゴシック"/>
        </w:rPr>
        <w:t>」… そのメンバーを管理者にします（オーナーのみ）。</w:t>
      </w:r>
    </w:p>
    <w:p>
      <w:pPr>
        <w:pStyle w:val="ListBullet"/>
      </w:pPr>
      <w:r>
        <w:rPr>
          <w:rFonts w:ascii="游ゴシック" w:hAnsi="游ゴシック" w:eastAsia="游ゴシック"/>
        </w:rPr>
        <w:t>「</w:t>
      </w:r>
      <w:r>
        <w:rPr>
          <w:rFonts w:ascii="游ゴシック" w:hAnsi="游ゴシック" w:eastAsia="游ゴシック"/>
          <w:b/>
        </w:rPr>
        <w:t>解除</w:t>
      </w:r>
      <w:r>
        <w:rPr>
          <w:rFonts w:ascii="游ゴシック" w:hAnsi="游ゴシック" w:eastAsia="游ゴシック"/>
        </w:rPr>
        <w:t>」… 管理者を、ふつうのメンバーに戻します（オーナーのみ）。</w:t>
      </w:r>
    </w:p>
    <w:p>
      <w:pPr>
        <w:pStyle w:val="ListBullet"/>
      </w:pPr>
      <w:r>
        <w:rPr>
          <w:rFonts w:ascii="游ゴシック" w:hAnsi="游ゴシック" w:eastAsia="游ゴシック"/>
        </w:rPr>
        <w:t>「</w:t>
      </w:r>
      <w:r>
        <w:rPr>
          <w:rFonts w:ascii="游ゴシック" w:hAnsi="游ゴシック" w:eastAsia="游ゴシック"/>
          <w:b/>
        </w:rPr>
        <w:t>退出</w:t>
      </w:r>
      <w:r>
        <w:rPr>
          <w:rFonts w:ascii="游ゴシック" w:hAnsi="游ゴシック" w:eastAsia="游ゴシック"/>
        </w:rPr>
        <w:t>」… そのメンバーを部屋から外します。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オーナー自身を退出させたり役割を変えたりすることはできません。</w:t>
      </w:r>
    </w:p>
    <w:p>
      <w:pPr>
        <w:pStyle w:val="ListBullet"/>
      </w:pPr>
      <w:r>
        <w:rPr>
          <w:rFonts w:ascii="游ゴシック" w:hAnsi="游ゴシック" w:eastAsia="游ゴシック"/>
        </w:rPr>
        <w:t>メンバーを退出させるときは、確認のメッセージが表示されます。よく確認してから操作してください。</w:t>
      </w:r>
    </w:p>
    <w:p>
      <w:pPr>
        <w:pStyle w:val="Heading2"/>
      </w:pPr>
      <w:r>
        <w:rPr>
          <w:rFonts w:ascii="游ゴシック" w:hAnsi="游ゴシック" w:eastAsia="游ゴシック"/>
          <w:color w:val="4CAF50"/>
        </w:rPr>
        <w:t>5-9. グループ名（部屋の名前）を変える</w:t>
      </w:r>
    </w:p>
    <w:p>
      <w:pPr>
        <w:pStyle w:val="Heading3"/>
      </w:pPr>
      <w:r>
        <w:rPr>
          <w:rFonts w:ascii="游ゴシック" w:hAnsi="游ゴシック" w:eastAsia="游ゴシック"/>
        </w:rPr>
        <w:t>機能概要</w:t>
      </w:r>
    </w:p>
    <w:p>
      <w:r>
        <w:rPr>
          <w:rFonts w:ascii="游ゴシック" w:hAnsi="游ゴシック" w:eastAsia="游ゴシック"/>
        </w:rPr>
        <w:t>会話の部屋の名前を、あとから変える機能です（オーナー・管理者のみ）。</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チャット画面の右上、点が3つ（⋮）のメニューを押します。</w:t>
      </w:r>
    </w:p>
    <w:p>
      <w:pPr>
        <w:pStyle w:val="ListNumber"/>
      </w:pPr>
      <w:r>
        <w:rPr>
          <w:rFonts w:ascii="游ゴシック" w:hAnsi="游ゴシック" w:eastAsia="游ゴシック"/>
        </w:rPr>
        <w:t>「</w:t>
      </w:r>
      <w:r>
        <w:rPr>
          <w:rFonts w:ascii="游ゴシック" w:hAnsi="游ゴシック" w:eastAsia="游ゴシック"/>
          <w:b/>
        </w:rPr>
        <w:t>グループ名を変更</w:t>
      </w:r>
      <w:r>
        <w:rPr>
          <w:rFonts w:ascii="游ゴシック" w:hAnsi="游ゴシック" w:eastAsia="游ゴシック"/>
        </w:rPr>
        <w:t>」を押します。</w:t>
      </w:r>
    </w:p>
    <w:p>
      <w:pPr>
        <w:pStyle w:val="ListNumber"/>
      </w:pPr>
      <w:r>
        <w:rPr>
          <w:rFonts w:ascii="游ゴシック" w:hAnsi="游ゴシック" w:eastAsia="游ゴシック"/>
        </w:rPr>
        <w:t>新しい名前を入力します。</w:t>
      </w:r>
    </w:p>
    <w:p>
      <w:pPr>
        <w:pStyle w:val="ListNumber"/>
      </w:pPr>
      <w:r>
        <w:rPr>
          <w:rFonts w:ascii="游ゴシック" w:hAnsi="游ゴシック" w:eastAsia="游ゴシック"/>
        </w:rPr>
        <w:t>「</w:t>
      </w:r>
      <w:r>
        <w:rPr>
          <w:rFonts w:ascii="游ゴシック" w:hAnsi="游ゴシック" w:eastAsia="游ゴシック"/>
          <w:b/>
        </w:rPr>
        <w:t>保存</w:t>
      </w:r>
      <w:r>
        <w:rPr>
          <w:rFonts w:ascii="游ゴシック" w:hAnsi="游ゴシック" w:eastAsia="游ゴシック"/>
        </w:rPr>
        <w:t>」を押します。</w:t>
      </w:r>
    </w:p>
    <w:p>
      <w:pPr>
        <w:pStyle w:val="Heading3"/>
      </w:pPr>
      <w:r>
        <w:rPr>
          <w:rFonts w:ascii="游ゴシック" w:hAnsi="游ゴシック" w:eastAsia="游ゴシック"/>
        </w:rPr>
        <w:t>操作結果</w:t>
      </w:r>
    </w:p>
    <w:p>
      <w:r>
        <w:rPr>
          <w:rFonts w:ascii="游ゴシック" w:hAnsi="游ゴシック" w:eastAsia="游ゴシック"/>
        </w:rPr>
        <w:t>部屋の名前が新しいものに変わり、全員の画面に反映されます。</w:t>
      </w:r>
    </w:p>
    <w:p>
      <w:pPr>
        <w:pStyle w:val="Heading2"/>
      </w:pPr>
      <w:r>
        <w:rPr>
          <w:rFonts w:ascii="游ゴシック" w:hAnsi="游ゴシック" w:eastAsia="游ゴシック"/>
          <w:color w:val="4CAF50"/>
        </w:rPr>
        <w:t>5-10. 通知をミュート（一時的に止める）する</w:t>
      </w:r>
    </w:p>
    <w:p>
      <w:pPr>
        <w:pStyle w:val="Heading3"/>
      </w:pPr>
      <w:r>
        <w:rPr>
          <w:rFonts w:ascii="游ゴシック" w:hAnsi="游ゴシック" w:eastAsia="游ゴシック"/>
        </w:rPr>
        <w:t>機能概要</w:t>
      </w:r>
    </w:p>
    <w:p>
      <w:r>
        <w:rPr>
          <w:rFonts w:ascii="游ゴシック" w:hAnsi="游ゴシック" w:eastAsia="游ゴシック"/>
        </w:rPr>
        <w:t>特定の部屋について、新しいメッセージのお知らせ（音やポップアップ）を出さないようにする機能です。会議中など、通知を止めたいときに便利です。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チャット画面の右上、点が3つ（⋮）のメニューを押します。</w:t>
      </w:r>
    </w:p>
    <w:p>
      <w:pPr>
        <w:pStyle w:val="ListNumber"/>
      </w:pPr>
      <w:r>
        <w:rPr>
          <w:rFonts w:ascii="游ゴシック" w:hAnsi="游ゴシック" w:eastAsia="游ゴシック"/>
        </w:rPr>
        <w:t>「</w:t>
      </w:r>
      <w:r>
        <w:rPr>
          <w:rFonts w:ascii="游ゴシック" w:hAnsi="游ゴシック" w:eastAsia="游ゴシック"/>
          <w:b/>
        </w:rPr>
        <w:t>通知をミュート</w:t>
      </w:r>
      <w:r>
        <w:rPr>
          <w:rFonts w:ascii="游ゴシック" w:hAnsi="游ゴシック" w:eastAsia="游ゴシック"/>
        </w:rPr>
        <w:t>」を押します。</w:t>
      </w:r>
    </w:p>
    <w:p>
      <w:pPr>
        <w:pStyle w:val="ListNumber"/>
      </w:pPr>
      <w:r>
        <w:rPr>
          <w:rFonts w:ascii="游ゴシック" w:hAnsi="游ゴシック" w:eastAsia="游ゴシック"/>
        </w:rPr>
        <w:t>右側の表示が「ON」になればミュート中です。もう一度押すと「OFF」（解除）になります。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ミュートしても、メッセージは届きます。お知らせ（通知）が鳴らなくなるだけです。</w:t>
      </w:r>
    </w:p>
    <w:p>
      <w:pPr>
        <w:pStyle w:val="Heading2"/>
      </w:pPr>
      <w:r>
        <w:rPr>
          <w:rFonts w:ascii="游ゴシック" w:hAnsi="游ゴシック" w:eastAsia="游ゴシック"/>
          <w:color w:val="4CAF50"/>
        </w:rPr>
        <w:t>5-11. トーク（部屋）から退出する</w:t>
      </w:r>
    </w:p>
    <w:p>
      <w:pPr>
        <w:pStyle w:val="Heading3"/>
      </w:pPr>
      <w:r>
        <w:rPr>
          <w:rFonts w:ascii="游ゴシック" w:hAnsi="游ゴシック" w:eastAsia="游ゴシック"/>
        </w:rPr>
        <w:t>機能概要</w:t>
      </w:r>
    </w:p>
    <w:p>
      <w:r>
        <w:rPr>
          <w:rFonts w:ascii="游ゴシック" w:hAnsi="游ゴシック" w:eastAsia="游ゴシック"/>
        </w:rPr>
        <w:t>参加している部屋から抜ける機能です。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チャット画面の右上、点が3つ（⋮）のメニューを押します。</w:t>
      </w:r>
    </w:p>
    <w:p>
      <w:pPr>
        <w:pStyle w:val="ListNumber"/>
      </w:pPr>
      <w:r>
        <w:rPr>
          <w:rFonts w:ascii="游ゴシック" w:hAnsi="游ゴシック" w:eastAsia="游ゴシック"/>
        </w:rPr>
        <w:t>赤い文字の「</w:t>
      </w:r>
      <w:r>
        <w:rPr>
          <w:rFonts w:ascii="游ゴシック" w:hAnsi="游ゴシック" w:eastAsia="游ゴシック"/>
          <w:b/>
        </w:rPr>
        <w:t>トークを退出</w:t>
      </w:r>
      <w:r>
        <w:rPr>
          <w:rFonts w:ascii="游ゴシック" w:hAnsi="游ゴシック" w:eastAsia="游ゴシック"/>
        </w:rPr>
        <w:t>」を押します。</w:t>
      </w:r>
    </w:p>
    <w:p>
      <w:pPr>
        <w:pStyle w:val="ListNumber"/>
      </w:pPr>
      <w:r>
        <w:rPr>
          <w:rFonts w:ascii="游ゴシック" w:hAnsi="游ゴシック" w:eastAsia="游ゴシック"/>
        </w:rPr>
        <w:t>「このトークから退出しますか？」と確認が出るので、「</w:t>
      </w:r>
      <w:r>
        <w:rPr>
          <w:rFonts w:ascii="游ゴシック" w:hAnsi="游ゴシック" w:eastAsia="游ゴシック"/>
          <w:b/>
        </w:rPr>
        <w:t>退出</w:t>
      </w:r>
      <w:r>
        <w:rPr>
          <w:rFonts w:ascii="游ゴシック" w:hAnsi="游ゴシック" w:eastAsia="游ゴシック"/>
        </w:rPr>
        <w:t>」を押します。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退出すると、その部屋の会話が一覧から消えます。</w:t>
      </w:r>
    </w:p>
    <w:p>
      <w:pPr>
        <w:pStyle w:val="ListBullet"/>
      </w:pPr>
      <w:r>
        <w:rPr>
          <w:rFonts w:ascii="游ゴシック" w:hAnsi="游ゴシック" w:eastAsia="游ゴシック"/>
        </w:rPr>
        <w:t>もう一度参加したい場合は、招待リンクなどで再び招いてもらう必要があります。</w:t>
      </w:r>
    </w:p>
    <w:p>
      <w:pPr>
        <w:pStyle w:val="Heading2"/>
      </w:pPr>
      <w:r>
        <w:rPr>
          <w:rFonts w:ascii="游ゴシック" w:hAnsi="游ゴシック" w:eastAsia="游ゴシック"/>
          <w:color w:val="4CAF50"/>
        </w:rPr>
        <w:t>5-12. プロフィール（表示名・写真）を変える</w:t>
      </w:r>
    </w:p>
    <w:p>
      <w:pPr>
        <w:pStyle w:val="Heading3"/>
      </w:pPr>
      <w:r>
        <w:rPr>
          <w:rFonts w:ascii="游ゴシック" w:hAnsi="游ゴシック" w:eastAsia="游ゴシック"/>
        </w:rPr>
        <w:t>機能概要</w:t>
      </w:r>
    </w:p>
    <w:p>
      <w:r>
        <w:rPr>
          <w:rFonts w:ascii="游ゴシック" w:hAnsi="游ゴシック" w:eastAsia="游ゴシック"/>
        </w:rPr>
        <w:t>自分の名前（表示名）やプロフィール写真を変える機能です。相手の画面に表示される、あなたの「顔」になる部分です。</w:t>
      </w:r>
    </w:p>
    <w:p>
      <w:pPr>
        <w:pStyle w:val="Heading3"/>
      </w:pPr>
      <w:r>
        <w:rPr>
          <w:rFonts w:ascii="游ゴシック" w:hAnsi="游ゴシック" w:eastAsia="游ゴシック"/>
        </w:rPr>
        <w:t>操作手順（写真を変える）</w:t>
      </w:r>
    </w:p>
    <w:p>
      <w:pPr>
        <w:pStyle w:val="ListNumber"/>
      </w:pPr>
      <w:r>
        <w:rPr>
          <w:rFonts w:ascii="游ゴシック" w:hAnsi="游ゴシック" w:eastAsia="游ゴシック"/>
        </w:rPr>
        <w:t>画面下のメニューから「</w:t>
      </w:r>
      <w:r>
        <w:rPr>
          <w:rFonts w:ascii="游ゴシック" w:hAnsi="游ゴシック" w:eastAsia="游ゴシック"/>
          <w:b/>
        </w:rPr>
        <w:t>マイページ</w:t>
      </w:r>
      <w:r>
        <w:rPr>
          <w:rFonts w:ascii="游ゴシック" w:hAnsi="游ゴシック" w:eastAsia="游ゴシック"/>
        </w:rPr>
        <w:t>」を押して設定画面を開きます。</w:t>
      </w:r>
    </w:p>
    <w:p>
      <w:pPr>
        <w:pStyle w:val="ListNumber"/>
      </w:pPr>
      <w:r>
        <w:rPr>
          <w:rFonts w:ascii="游ゴシック" w:hAnsi="游ゴシック" w:eastAsia="游ゴシック"/>
        </w:rPr>
        <w:t>画面上部の丸い写真（カメラのマーク📷が付いています）を押します。</w:t>
      </w:r>
    </w:p>
    <w:p>
      <w:pPr>
        <w:pStyle w:val="ListNumber"/>
      </w:pPr>
      <w:r>
        <w:rPr>
          <w:rFonts w:ascii="游ゴシック" w:hAnsi="游ゴシック" w:eastAsia="游ゴシック"/>
        </w:rPr>
        <w:t>機器の中から使いたい写真を選びます。</w:t>
      </w:r>
    </w:p>
    <w:p>
      <w:pPr>
        <w:pStyle w:val="ListNumber"/>
      </w:pPr>
      <w:r>
        <w:rPr>
          <w:rFonts w:ascii="游ゴシック" w:hAnsi="游ゴシック" w:eastAsia="游ゴシック"/>
        </w:rPr>
        <w:t>自動でアップロードされ、新しい写真に変わります。</w:t>
      </w:r>
    </w:p>
    <w:p>
      <w:pPr>
        <w:pStyle w:val="Heading3"/>
      </w:pPr>
      <w:r>
        <w:rPr>
          <w:rFonts w:ascii="游ゴシック" w:hAnsi="游ゴシック" w:eastAsia="游ゴシック"/>
        </w:rPr>
        <w:t>操作手順（名前を変える）</w:t>
      </w:r>
    </w:p>
    <w:p>
      <w:pPr>
        <w:pStyle w:val="ListNumber"/>
      </w:pPr>
      <w:r>
        <w:rPr>
          <w:rFonts w:ascii="游ゴシック" w:hAnsi="游ゴシック" w:eastAsia="游ゴシック"/>
        </w:rPr>
        <w:t>設定画面の「</w:t>
      </w:r>
      <w:r>
        <w:rPr>
          <w:rFonts w:ascii="游ゴシック" w:hAnsi="游ゴシック" w:eastAsia="游ゴシック"/>
          <w:b/>
        </w:rPr>
        <w:t>表示名</w:t>
      </w:r>
      <w:r>
        <w:rPr>
          <w:rFonts w:ascii="游ゴシック" w:hAnsi="游ゴシック" w:eastAsia="游ゴシック"/>
        </w:rPr>
        <w:t>」の欄に、新しい名前を入力します。</w:t>
      </w:r>
    </w:p>
    <w:p>
      <w:pPr>
        <w:pStyle w:val="ListNumber"/>
      </w:pPr>
      <w:r>
        <w:rPr>
          <w:rFonts w:ascii="游ゴシック" w:hAnsi="游ゴシック" w:eastAsia="游ゴシック"/>
        </w:rPr>
        <w:t>「</w:t>
      </w:r>
      <w:r>
        <w:rPr>
          <w:rFonts w:ascii="游ゴシック" w:hAnsi="游ゴシック" w:eastAsia="游ゴシック"/>
          <w:b/>
        </w:rPr>
        <w:t>保存</w:t>
      </w:r>
      <w:r>
        <w:rPr>
          <w:rFonts w:ascii="游ゴシック" w:hAnsi="游ゴシック" w:eastAsia="游ゴシック"/>
        </w:rPr>
        <w:t>」ボタンを押します。</w:t>
      </w:r>
    </w:p>
    <w:p>
      <w:pPr>
        <w:pStyle w:val="ListNumber"/>
      </w:pPr>
      <w:r>
        <w:rPr>
          <w:rFonts w:ascii="游ゴシック" w:hAnsi="游ゴシック" w:eastAsia="游ゴシック"/>
        </w:rPr>
        <w:t>「保存しました ✓」と表示されたら完了です。</w:t>
      </w:r>
    </w:p>
    <w:p>
      <w:pPr>
        <w:ind w:left="144"/>
        <w:pBdr>
          <w:top w:val="dashed" w:sz="6" w:space="6" w:color="4CAF50"/>
          <w:left w:val="dashed" w:sz="6" w:space="6" w:color="4CAF50"/>
          <w:bottom w:val="dashed" w:sz="6" w:space="6" w:color="4CAF50"/>
          <w:right w:val="dashed" w:sz="6" w:space="6" w:color="4CAF50"/>
        </w:pBdr>
        <w:shd w:val="clear" w:fill="F1F8F1"/>
      </w:pPr>
      <w:r>
        <w:rPr>
          <w:rFonts w:ascii="游ゴシック" w:hAnsi="游ゴシック" w:eastAsia="游ゴシック"/>
          <w:b/>
          <w:color w:val="4CAF50"/>
          <w:sz w:val="18"/>
        </w:rPr>
        <w:t>【スクリーンショット】</w:t>
        <w:br/>
      </w:r>
      <w:r>
        <w:rPr>
          <w:rFonts w:ascii="游ゴシック" w:hAnsi="游ゴシック" w:eastAsia="游ゴシック"/>
          <w:sz w:val="18"/>
        </w:rPr>
        <w:t>表示内容：</w:t>
        <w:br/>
      </w:r>
      <w:r>
        <w:rPr>
          <w:rFonts w:ascii="游ゴシック" w:hAnsi="游ゴシック" w:eastAsia="游ゴシック"/>
          <w:sz w:val="18"/>
        </w:rPr>
        <w:t>（設定画面の上部・アバター写真と表示名の欄）</w:t>
        <w:br/>
      </w:r>
      <w:r>
        <w:rPr>
          <w:rFonts w:ascii="游ゴシック" w:hAnsi="游ゴシック" w:eastAsia="游ゴシック"/>
          <w:sz w:val="18"/>
        </w:rPr>
        <w:t>強調箇所：</w:t>
        <w:br/>
      </w:r>
      <w:r>
        <w:rPr>
          <w:rFonts w:ascii="游ゴシック" w:hAnsi="游ゴシック" w:eastAsia="游ゴシック"/>
          <w:sz w:val="18"/>
        </w:rPr>
        <w:t>（丸いプロフィール写真と、「表示名」入力欄・「保存」ボタンを赤枠で囲む）</w:t>
        <w:br/>
      </w:r>
      <w:r>
        <w:rPr>
          <w:rFonts w:ascii="游ゴシック" w:hAnsi="游ゴシック" w:eastAsia="游ゴシック"/>
          <w:sz w:val="18"/>
        </w:rPr>
        <w:t>説明文：</w:t>
        <w:br/>
      </w:r>
      <w:r>
        <w:rPr>
          <w:rFonts w:ascii="游ゴシック" w:hAnsi="游ゴシック" w:eastAsia="游ゴシック"/>
          <w:sz w:val="18"/>
        </w:rPr>
        <w:t>写真を押すと変更でき、表示名を入力して「保存」を押すと名前が変わります。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プロフィール写真の大きさ（容量）は、</w:t>
      </w:r>
      <w:r>
        <w:rPr>
          <w:rFonts w:ascii="游ゴシック" w:hAnsi="游ゴシック" w:eastAsia="游ゴシック"/>
          <w:b/>
        </w:rPr>
        <w:t>5MB（メガバイト）まで</w:t>
      </w:r>
      <w:r>
        <w:rPr>
          <w:rFonts w:ascii="游ゴシック" w:hAnsi="游ゴシック" w:eastAsia="游ゴシック"/>
        </w:rPr>
        <w:t>です。これより大きいと「画像は5MB以下にしてください」と表示されます。</w:t>
      </w:r>
    </w:p>
    <w:p>
      <w:pPr>
        <w:pStyle w:val="Heading2"/>
      </w:pPr>
      <w:r>
        <w:rPr>
          <w:rFonts w:ascii="游ゴシック" w:hAnsi="游ゴシック" w:eastAsia="游ゴシック"/>
          <w:color w:val="4CAF50"/>
        </w:rPr>
        <w:t>5-13. 通知を有効にする</w:t>
      </w:r>
    </w:p>
    <w:p>
      <w:pPr>
        <w:pStyle w:val="Heading3"/>
      </w:pPr>
      <w:r>
        <w:rPr>
          <w:rFonts w:ascii="游ゴシック" w:hAnsi="游ゴシック" w:eastAsia="游ゴシック"/>
        </w:rPr>
        <w:t>機能概要</w:t>
      </w:r>
    </w:p>
    <w:p>
      <w:r>
        <w:rPr>
          <w:rFonts w:ascii="游ゴシック" w:hAnsi="游ゴシック" w:eastAsia="游ゴシック"/>
        </w:rPr>
        <w:t>アプリを開いていないときでも、新しいメッセージが届いたことをお知らせ（プッシュ通知）で教えてくれるようにする機能です。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設定（マイページ）画面を開きます。</w:t>
      </w:r>
    </w:p>
    <w:p>
      <w:pPr>
        <w:pStyle w:val="ListNumber"/>
      </w:pPr>
      <w:r>
        <w:rPr>
          <w:rFonts w:ascii="游ゴシック" w:hAnsi="游ゴシック" w:eastAsia="游ゴシック"/>
        </w:rPr>
        <w:t>「プッシュ通知」の下の「</w:t>
      </w:r>
      <w:r>
        <w:rPr>
          <w:rFonts w:ascii="游ゴシック" w:hAnsi="游ゴシック" w:eastAsia="游ゴシック"/>
          <w:b/>
        </w:rPr>
        <w:t>通知を有効にする</w:t>
      </w:r>
      <w:r>
        <w:rPr>
          <w:rFonts w:ascii="游ゴシック" w:hAnsi="游ゴシック" w:eastAsia="游ゴシック"/>
        </w:rPr>
        <w:t>」ボタンを押します。</w:t>
      </w:r>
    </w:p>
    <w:p>
      <w:pPr>
        <w:pStyle w:val="ListNumber"/>
      </w:pPr>
      <w:r>
        <w:rPr>
          <w:rFonts w:ascii="游ゴシック" w:hAnsi="游ゴシック" w:eastAsia="游ゴシック"/>
        </w:rPr>
        <w:t>ブラウザから「通知を許可しますか？」と聞かれたら「</w:t>
      </w:r>
      <w:r>
        <w:rPr>
          <w:rFonts w:ascii="游ゴシック" w:hAnsi="游ゴシック" w:eastAsia="游ゴシック"/>
          <w:b/>
        </w:rPr>
        <w:t>許可</w:t>
      </w:r>
      <w:r>
        <w:rPr>
          <w:rFonts w:ascii="游ゴシック" w:hAnsi="游ゴシック" w:eastAsia="游ゴシック"/>
        </w:rPr>
        <w:t>」を押します。</w:t>
      </w:r>
    </w:p>
    <w:p>
      <w:pPr>
        <w:pStyle w:val="ListNumber"/>
      </w:pPr>
      <w:r>
        <w:rPr>
          <w:rFonts w:ascii="游ゴシック" w:hAnsi="游ゴシック" w:eastAsia="游ゴシック"/>
        </w:rPr>
        <w:t>「通知が有効化されています」と表示されたら完了です。</w:t>
      </w:r>
    </w:p>
    <w:p>
      <w:pPr>
        <w:pStyle w:val="Heading3"/>
      </w:pPr>
      <w:r>
        <w:rPr>
          <w:rFonts w:ascii="游ゴシック" w:hAnsi="游ゴシック" w:eastAsia="游ゴシック"/>
        </w:rPr>
        <w:t>注意点</w:t>
      </w:r>
    </w:p>
    <w:p>
      <w:pPr>
        <w:pStyle w:val="ListBullet"/>
      </w:pPr>
      <w:r>
        <w:rPr>
          <w:rFonts w:ascii="游ゴシック" w:hAnsi="游ゴシック" w:eastAsia="游ゴシック"/>
        </w:rPr>
        <w:t>一度「ブロック（拒否）」してしまうと、ボタンからは有効にできません。その場合はブラウザや端末の設定から通知を許可しなおす必要があります。</w:t>
      </w:r>
    </w:p>
    <w:p>
      <w:pPr>
        <w:pStyle w:val="Heading2"/>
      </w:pPr>
      <w:r>
        <w:rPr>
          <w:rFonts w:ascii="游ゴシック" w:hAnsi="游ゴシック" w:eastAsia="游ゴシック"/>
          <w:color w:val="4CAF50"/>
        </w:rPr>
        <w:t>5-14. 画面の色（テーマ）を変える</w:t>
      </w:r>
    </w:p>
    <w:p>
      <w:pPr>
        <w:pStyle w:val="Heading3"/>
      </w:pPr>
      <w:r>
        <w:rPr>
          <w:rFonts w:ascii="游ゴシック" w:hAnsi="游ゴシック" w:eastAsia="游ゴシック"/>
        </w:rPr>
        <w:t>機能概要</w:t>
      </w:r>
    </w:p>
    <w:p>
      <w:r>
        <w:rPr>
          <w:rFonts w:ascii="游ゴシック" w:hAnsi="游ゴシック" w:eastAsia="游ゴシック"/>
        </w:rPr>
        <w:t>画面全体の色合いを、明るい色（ライト）と暗い色（ダーク）から選べる機能です。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設定（マイページ）画面を開きます。</w:t>
      </w:r>
    </w:p>
    <w:p>
      <w:pPr>
        <w:pStyle w:val="ListNumber"/>
      </w:pPr>
      <w:r>
        <w:rPr>
          <w:rFonts w:ascii="游ゴシック" w:hAnsi="游ゴシック" w:eastAsia="游ゴシック"/>
        </w:rPr>
        <w:t>「テーマ」の欄で、好きなものを選びます。</w:t>
      </w:r>
    </w:p>
    <w:p>
      <w:pPr>
        <w:pStyle w:val="ListBullet"/>
      </w:pPr>
      <w:r>
        <w:rPr>
          <w:rFonts w:ascii="游ゴシック" w:hAnsi="游ゴシック" w:eastAsia="游ゴシック"/>
        </w:rPr>
        <w:t>「</w:t>
      </w:r>
      <w:r>
        <w:rPr>
          <w:rFonts w:ascii="游ゴシック" w:hAnsi="游ゴシック" w:eastAsia="游ゴシック"/>
          <w:b/>
        </w:rPr>
        <w:t>ライト</w:t>
      </w:r>
      <w:r>
        <w:rPr>
          <w:rFonts w:ascii="游ゴシック" w:hAnsi="游ゴシック" w:eastAsia="游ゴシック"/>
        </w:rPr>
        <w:t>」… 明るい白い画面</w:t>
      </w:r>
    </w:p>
    <w:p>
      <w:pPr>
        <w:pStyle w:val="ListBullet"/>
      </w:pPr>
      <w:r>
        <w:rPr>
          <w:rFonts w:ascii="游ゴシック" w:hAnsi="游ゴシック" w:eastAsia="游ゴシック"/>
        </w:rPr>
        <w:t>「</w:t>
      </w:r>
      <w:r>
        <w:rPr>
          <w:rFonts w:ascii="游ゴシック" w:hAnsi="游ゴシック" w:eastAsia="游ゴシック"/>
          <w:b/>
        </w:rPr>
        <w:t>ダーク</w:t>
      </w:r>
      <w:r>
        <w:rPr>
          <w:rFonts w:ascii="游ゴシック" w:hAnsi="游ゴシック" w:eastAsia="游ゴシック"/>
        </w:rPr>
        <w:t>」… 暗い黒っぽい画面（目にやさしく、暗い場所で見やすい）</w:t>
      </w:r>
    </w:p>
    <w:p>
      <w:pPr>
        <w:pStyle w:val="ListBullet"/>
      </w:pPr>
      <w:r>
        <w:rPr>
          <w:rFonts w:ascii="游ゴシック" w:hAnsi="游ゴシック" w:eastAsia="游ゴシック"/>
        </w:rPr>
        <w:t>「</w:t>
      </w:r>
      <w:r>
        <w:rPr>
          <w:rFonts w:ascii="游ゴシック" w:hAnsi="游ゴシック" w:eastAsia="游ゴシック"/>
          <w:b/>
        </w:rPr>
        <w:t>端末に合わせる</w:t>
      </w:r>
      <w:r>
        <w:rPr>
          <w:rFonts w:ascii="游ゴシック" w:hAnsi="游ゴシック" w:eastAsia="游ゴシック"/>
        </w:rPr>
        <w:t>」… お使いの機器の設定に自動で合わせる</w:t>
      </w:r>
    </w:p>
    <w:p>
      <w:pPr>
        <w:pStyle w:val="Heading3"/>
      </w:pPr>
      <w:r>
        <w:rPr>
          <w:rFonts w:ascii="游ゴシック" w:hAnsi="游ゴシック" w:eastAsia="游ゴシック"/>
        </w:rPr>
        <w:t>操作結果</w:t>
      </w:r>
    </w:p>
    <w:p>
      <w:r>
        <w:rPr>
          <w:rFonts w:ascii="游ゴシック" w:hAnsi="游ゴシック" w:eastAsia="游ゴシック"/>
        </w:rPr>
        <w:t>選んだ瞬間に、画面の色がパッと切り替わります。</w:t>
      </w:r>
    </w:p>
    <w:p>
      <w:pPr>
        <w:pStyle w:val="Heading2"/>
      </w:pPr>
      <w:r>
        <w:rPr>
          <w:rFonts w:ascii="游ゴシック" w:hAnsi="游ゴシック" w:eastAsia="游ゴシック"/>
          <w:color w:val="4CAF50"/>
        </w:rPr>
        <w:t>5-15. アカウントを削除（退会）する</w:t>
      </w:r>
    </w:p>
    <w:p>
      <w:pPr>
        <w:pStyle w:val="Heading3"/>
      </w:pPr>
      <w:r>
        <w:rPr>
          <w:rFonts w:ascii="游ゴシック" w:hAnsi="游ゴシック" w:eastAsia="游ゴシック"/>
        </w:rPr>
        <w:t>機能概要</w:t>
      </w:r>
    </w:p>
    <w:p>
      <w:r>
        <w:rPr>
          <w:rFonts w:ascii="游ゴシック" w:hAnsi="游ゴシック" w:eastAsia="游ゴシック"/>
        </w:rPr>
        <w:t>アプリの利用をやめ、自分のアカウントとメッセージをすべて消す機能です。</w:t>
      </w:r>
    </w:p>
    <w:p>
      <w:pPr>
        <w:pStyle w:val="Heading3"/>
      </w:pPr>
      <w:r>
        <w:rPr>
          <w:rFonts w:ascii="游ゴシック" w:hAnsi="游ゴシック" w:eastAsia="游ゴシック"/>
        </w:rPr>
        <w:t>操作手順</w:t>
      </w:r>
    </w:p>
    <w:p>
      <w:pPr>
        <w:pStyle w:val="ListNumber"/>
      </w:pPr>
      <w:r>
        <w:rPr>
          <w:rFonts w:ascii="游ゴシック" w:hAnsi="游ゴシック" w:eastAsia="游ゴシック"/>
        </w:rPr>
        <w:t>設定（マイページ）画面を、いちばん下までスクロールします。</w:t>
      </w:r>
    </w:p>
    <w:p>
      <w:pPr>
        <w:pStyle w:val="ListNumber"/>
      </w:pPr>
      <w:r>
        <w:rPr>
          <w:rFonts w:ascii="游ゴシック" w:hAnsi="游ゴシック" w:eastAsia="游ゴシック"/>
        </w:rPr>
        <w:t>「</w:t>
      </w:r>
      <w:r>
        <w:rPr>
          <w:rFonts w:ascii="游ゴシック" w:hAnsi="游ゴシック" w:eastAsia="游ゴシック"/>
          <w:b/>
        </w:rPr>
        <w:t>アカウントを削除（退会）</w:t>
      </w:r>
      <w:r>
        <w:rPr>
          <w:rFonts w:ascii="游ゴシック" w:hAnsi="游ゴシック" w:eastAsia="游ゴシック"/>
        </w:rPr>
        <w:t>」を押します。</w:t>
      </w:r>
    </w:p>
    <w:p>
      <w:pPr>
        <w:pStyle w:val="ListNumber"/>
      </w:pPr>
      <w:r>
        <w:rPr>
          <w:rFonts w:ascii="游ゴシック" w:hAnsi="游ゴシック" w:eastAsia="游ゴシック"/>
        </w:rPr>
        <w:t>確認のメッセージが</w:t>
      </w:r>
      <w:r>
        <w:rPr>
          <w:rFonts w:ascii="游ゴシック" w:hAnsi="游ゴシック" w:eastAsia="游ゴシック"/>
          <w:b/>
        </w:rPr>
        <w:t>2回</w:t>
      </w:r>
      <w:r>
        <w:rPr>
          <w:rFonts w:ascii="游ゴシック" w:hAnsi="游ゴシック" w:eastAsia="游ゴシック"/>
        </w:rPr>
        <w:t>表示されるので、本当に削除してよければ、どちらも「OK」を押します。</w:t>
      </w:r>
    </w:p>
    <w:p>
      <w:pPr>
        <w:pStyle w:val="Heading3"/>
      </w:pPr>
      <w:r>
        <w:rPr>
          <w:rFonts w:ascii="游ゴシック" w:hAnsi="游ゴシック" w:eastAsia="游ゴシック"/>
        </w:rPr>
        <w:t>注意点</w:t>
      </w:r>
    </w:p>
    <w:p>
      <w:pPr>
        <w:pStyle w:val="ListBullet"/>
      </w:pPr>
      <w:r>
        <w:rPr>
          <w:rFonts w:ascii="游ゴシック" w:hAnsi="游ゴシック" w:eastAsia="游ゴシック"/>
          <w:b/>
        </w:rPr>
        <w:t>この操作を行うと、あなたが送ったメッセージやアカウント情報がすべて消え、元に戻すことはできません。</w:t>
      </w:r>
    </w:p>
    <w:p>
      <w:pPr>
        <w:pStyle w:val="ListBullet"/>
      </w:pPr>
      <w:r>
        <w:rPr>
          <w:rFonts w:ascii="游ゴシック" w:hAnsi="游ゴシック" w:eastAsia="游ゴシック"/>
        </w:rPr>
        <w:t>一時的に使わないだけなら、削除せずログアウトするだけで十分です。削除は慎重に行ってください。</w:t>
      </w:r>
    </w:p>
    <w:p>
      <w:pPr>
        <w:shd w:val="clear" w:fill="FFF8E1"/>
        <w:pBdr>
          <w:left w:val="single" w:sz="18" w:space="8" w:color="F5A623"/>
        </w:pBdr>
      </w:pPr>
      <w:r>
        <w:rPr>
          <w:rFonts w:ascii="游ゴシック" w:hAnsi="游ゴシック" w:eastAsia="游ゴシック"/>
          <w:b/>
          <w:sz w:val="19"/>
        </w:rPr>
        <w:t>ワンポイントアドバイス</w:t>
      </w:r>
      <w:r>
        <w:rPr>
          <w:rFonts w:ascii="游ゴシック" w:hAnsi="游ゴシック" w:eastAsia="游ゴシック"/>
          <w:sz w:val="19"/>
        </w:rPr>
        <w:br/>
      </w:r>
      <w:r>
        <w:rPr>
          <w:rFonts w:ascii="游ゴシック" w:hAnsi="游ゴシック" w:eastAsia="游ゴシック"/>
          <w:sz w:val="19"/>
        </w:rPr>
        <w:t>機能がたくさんあって覚えきれない、と感じても大丈夫です。まずは「メッセージを送る」「写真を送る」「スタンプを送る」の3つだけ覚えれば、じゅうぶん会話を楽しめます。ほかの機能は、必要になったときにこのマニュアルで調べれば十分です。</w:t>
      </w:r>
    </w:p>
    <w:p>
      <w:pPr>
        <w:pStyle w:val="Heading1"/>
      </w:pPr>
      <w:r>
        <w:rPr>
          <w:rFonts w:ascii="游ゴシック" w:hAnsi="游ゴシック" w:eastAsia="游ゴシック"/>
          <w:color w:val="4CAF50"/>
        </w:rPr>
        <w:t>6. よくある質問（FAQ）</w:t>
      </w:r>
    </w:p>
    <w:p>
      <w:r>
        <w:rPr>
          <w:rFonts w:ascii="游ゴシック" w:hAnsi="游ゴシック" w:eastAsia="游ゴシック"/>
        </w:rPr>
        <w:t>利用者の方からよく寄せられる質問とその答えをまとめました。</w:t>
      </w:r>
    </w:p>
    <w:p>
      <w:pPr>
        <w:pStyle w:val="Heading3"/>
      </w:pPr>
      <w:r>
        <w:rPr>
          <w:rFonts w:ascii="游ゴシック" w:hAnsi="游ゴシック" w:eastAsia="游ゴシック"/>
        </w:rPr>
        <w:t>Q1. アカウントは自分で作れますか？</w:t>
      </w:r>
    </w:p>
    <w:p>
      <w:r>
        <w:rPr>
          <w:rFonts w:ascii="游ゴシック" w:hAnsi="游ゴシック" w:eastAsia="游ゴシック"/>
        </w:rPr>
        <w:t>いいえ、作れません。このアプリのアカウントは管理者が発行します。利用したい場合は、管理者に「ユーザー名」と「パスワード」を発行してもらってください。</w:t>
      </w:r>
    </w:p>
    <w:p>
      <w:pPr>
        <w:pStyle w:val="Heading3"/>
      </w:pPr>
      <w:r>
        <w:rPr>
          <w:rFonts w:ascii="游ゴシック" w:hAnsi="游ゴシック" w:eastAsia="游ゴシック"/>
        </w:rPr>
        <w:t>Q2. メールアドレスは必要ですか？</w:t>
      </w:r>
    </w:p>
    <w:p>
      <w:r>
        <w:rPr>
          <w:rFonts w:ascii="游ゴシック" w:hAnsi="游ゴシック" w:eastAsia="游ゴシック"/>
        </w:rPr>
        <w:t>必要ありません。管理者からもらった「ユーザー名」と「パスワード」だけでログインできます。</w:t>
      </w:r>
    </w:p>
    <w:p>
      <w:pPr>
        <w:pStyle w:val="Heading3"/>
      </w:pPr>
      <w:r>
        <w:rPr>
          <w:rFonts w:ascii="游ゴシック" w:hAnsi="游ゴシック" w:eastAsia="游ゴシック"/>
        </w:rPr>
        <w:t>Q3. パスワードを忘れてしまいました。どうすればいいですか？</w:t>
      </w:r>
    </w:p>
    <w:p>
      <w:r>
        <w:rPr>
          <w:rFonts w:ascii="游ゴシック" w:hAnsi="游ゴシック" w:eastAsia="游ゴシック"/>
        </w:rPr>
        <w:t>ご自分でパスワードを変えることはできません。管理者にお問い合わせのうえ、新しいパスワードを発行してもらってください。</w:t>
      </w:r>
    </w:p>
    <w:p>
      <w:pPr>
        <w:pStyle w:val="Heading3"/>
      </w:pPr>
      <w:r>
        <w:rPr>
          <w:rFonts w:ascii="游ゴシック" w:hAnsi="游ゴシック" w:eastAsia="游ゴシック"/>
        </w:rPr>
        <w:t>Q4. ログインのときに「ユーザー名」を入力する欄がありますが、大文字・小文字は区別されますか？</w:t>
      </w:r>
    </w:p>
    <w:p>
      <w:r>
        <w:rPr>
          <w:rFonts w:ascii="游ゴシック" w:hAnsi="游ゴシック" w:eastAsia="游ゴシック"/>
        </w:rPr>
        <w:t>はい、区別されます。「Tanaka」と「tanaka」は別のものとして扱われますので、管理者からもらったとおりに正確に入力してください。</w:t>
      </w:r>
    </w:p>
    <w:p>
      <w:pPr>
        <w:pStyle w:val="Heading3"/>
      </w:pPr>
      <w:r>
        <w:rPr>
          <w:rFonts w:ascii="游ゴシック" w:hAnsi="游ゴシック" w:eastAsia="游ゴシック"/>
        </w:rPr>
        <w:t>Q5. メッセージを送ったのに、相手に「既読」が付きません。</w:t>
      </w:r>
    </w:p>
    <w:p>
      <w:r>
        <w:rPr>
          <w:rFonts w:ascii="游ゴシック" w:hAnsi="游ゴシック" w:eastAsia="游ゴシック"/>
        </w:rPr>
        <w:t>相手がまだそのメッセージを開いて読んでいない状態です。相手がメッセージを読むと、自動的に「既読」と表示されます。しばらくお待ちください。</w:t>
      </w:r>
    </w:p>
    <w:p>
      <w:pPr>
        <w:pStyle w:val="Heading3"/>
      </w:pPr>
      <w:r>
        <w:rPr>
          <w:rFonts w:ascii="游ゴシック" w:hAnsi="游ゴシック" w:eastAsia="游ゴシック"/>
        </w:rPr>
        <w:t>Q6. 送ったメッセージを取り消せますか？</w:t>
      </w:r>
    </w:p>
    <w:p>
      <w:r>
        <w:rPr>
          <w:rFonts w:ascii="游ゴシック" w:hAnsi="游ゴシック" w:eastAsia="游ゴシック"/>
        </w:rPr>
        <w:t>はい、自分が送ったメッセージは削除できます。メッセージを長押し（パソコンでは右クリック）して、「削除」を選んでください。ただし、相手のメッセージは削除できません。</w:t>
      </w:r>
    </w:p>
    <w:p>
      <w:pPr>
        <w:pStyle w:val="Heading3"/>
      </w:pPr>
      <w:r>
        <w:rPr>
          <w:rFonts w:ascii="游ゴシック" w:hAnsi="游ゴシック" w:eastAsia="游ゴシック"/>
        </w:rPr>
        <w:t>Q7. 写真は何枚でも、どんな大きさでも送れますか？</w:t>
      </w:r>
    </w:p>
    <w:p>
      <w:r>
        <w:rPr>
          <w:rFonts w:ascii="游ゴシック" w:hAnsi="游ゴシック" w:eastAsia="游ゴシック"/>
        </w:rPr>
        <w:t>写真は1回に1枚ずつ送れます。1枚あたりの大きさは10MBまでです。これより大きい写真は送れませんので、その場合は写真の容量を小さくしてからお試しください。</w:t>
      </w:r>
    </w:p>
    <w:p>
      <w:pPr>
        <w:pStyle w:val="Heading3"/>
      </w:pPr>
      <w:r>
        <w:rPr>
          <w:rFonts w:ascii="游ゴシック" w:hAnsi="游ゴシック" w:eastAsia="游ゴシック"/>
        </w:rPr>
        <w:t>Q8. 「VOOM」や「ニュース」「ウォレット」は何ですか？</w:t>
      </w:r>
    </w:p>
    <w:p>
      <w:r>
        <w:rPr>
          <w:rFonts w:ascii="游ゴシック" w:hAnsi="游ゴシック" w:eastAsia="游ゴシック"/>
        </w:rPr>
        <w:t>これらは将来のために用意されている入口で、現在はまだ使えません。ふだんは「トーク」と「マイページ」の2つを使えば大丈夫です。</w:t>
      </w:r>
    </w:p>
    <w:p>
      <w:pPr>
        <w:pStyle w:val="Heading3"/>
      </w:pPr>
      <w:r>
        <w:rPr>
          <w:rFonts w:ascii="游ゴシック" w:hAnsi="游ゴシック" w:eastAsia="游ゴシック"/>
        </w:rPr>
        <w:t>Q9. 通知（お知らせ）が来ません。どうすればいいですか？</w:t>
      </w:r>
    </w:p>
    <w:p>
      <w:r>
        <w:rPr>
          <w:rFonts w:ascii="游ゴシック" w:hAnsi="游ゴシック" w:eastAsia="游ゴシック"/>
        </w:rPr>
        <w:t>設定（マイページ）画面で「通知を有効にする」を押し、ブラウザの確認で「許可」を選んでください。また、その部屋の通知を「ミュート」にしていないかもご確認ください。</w:t>
      </w:r>
    </w:p>
    <w:p>
      <w:pPr>
        <w:pStyle w:val="Heading3"/>
      </w:pPr>
      <w:r>
        <w:rPr>
          <w:rFonts w:ascii="游ゴシック" w:hAnsi="游ゴシック" w:eastAsia="游ゴシック"/>
        </w:rPr>
        <w:t>Q10. 招待リンクを送ったのに、相手が参加できないと言っています。</w:t>
      </w:r>
    </w:p>
    <w:p>
      <w:r>
        <w:rPr>
          <w:rFonts w:ascii="游ゴシック" w:hAnsi="游ゴシック" w:eastAsia="游ゴシック"/>
        </w:rPr>
        <w:t>招待リンクは作ってから7日間だけ有効です。期限が切れている可能性がありますので、もう一度新しい招待リンクを作って送ってください。</w:t>
      </w:r>
    </w:p>
    <w:p>
      <w:pPr>
        <w:pStyle w:val="Heading3"/>
      </w:pPr>
      <w:r>
        <w:rPr>
          <w:rFonts w:ascii="游ゴシック" w:hAnsi="游ゴシック" w:eastAsia="游ゴシック"/>
        </w:rPr>
        <w:t>Q11. スマートフォンとパソコンの両方で使えますか？</w:t>
      </w:r>
    </w:p>
    <w:p>
      <w:r>
        <w:rPr>
          <w:rFonts w:ascii="游ゴシック" w:hAnsi="游ゴシック" w:eastAsia="游ゴシック"/>
        </w:rPr>
        <w:t>はい、どちらでも使えます。同じユーザー名とパスワードでログインすれば、同じ会話を見ることができます。</w:t>
      </w:r>
    </w:p>
    <w:p>
      <w:pPr>
        <w:pStyle w:val="Heading3"/>
      </w:pPr>
      <w:r>
        <w:rPr>
          <w:rFonts w:ascii="游ゴシック" w:hAnsi="游ゴシック" w:eastAsia="游ゴシック"/>
        </w:rPr>
        <w:t>Q12. 画面が暗い色（または明るい色）になってしまいました。元に戻せますか？</w:t>
      </w:r>
    </w:p>
    <w:p>
      <w:r>
        <w:rPr>
          <w:rFonts w:ascii="游ゴシック" w:hAnsi="游ゴシック" w:eastAsia="游ゴシック"/>
        </w:rPr>
        <w:t>はい。設定（マイページ）画面の「テーマ」で「ライト」（明るい）か「ダーク」（暗い）を選び直せば、好きな色に変えられます。</w:t>
      </w:r>
    </w:p>
    <w:p>
      <w:pPr>
        <w:pStyle w:val="Heading3"/>
      </w:pPr>
      <w:r>
        <w:rPr>
          <w:rFonts w:ascii="游ゴシック" w:hAnsi="游ゴシック" w:eastAsia="游ゴシック"/>
        </w:rPr>
        <w:t>Q13. 間違えてアカウントを削除してしまいました。元に戻せますか？</w:t>
      </w:r>
    </w:p>
    <w:p>
      <w:r>
        <w:rPr>
          <w:rFonts w:ascii="游ゴシック" w:hAnsi="游ゴシック" w:eastAsia="游ゴシック"/>
        </w:rPr>
        <w:t>申し訳ありませんが、削除したアカウントは元に戻せません。再び利用するには、管理者に新しいアカウントを発行してもらう必要があります。</w:t>
      </w:r>
    </w:p>
    <w:p>
      <w:pPr>
        <w:shd w:val="clear" w:fill="FFF8E1"/>
        <w:pBdr>
          <w:left w:val="single" w:sz="18" w:space="8" w:color="F5A623"/>
        </w:pBdr>
      </w:pPr>
      <w:r>
        <w:rPr>
          <w:rFonts w:ascii="游ゴシック" w:hAnsi="游ゴシック" w:eastAsia="游ゴシック"/>
          <w:b/>
          <w:sz w:val="19"/>
        </w:rPr>
        <w:t>ワンポイントアドバイス</w:t>
      </w:r>
      <w:r>
        <w:rPr>
          <w:rFonts w:ascii="游ゴシック" w:hAnsi="游ゴシック" w:eastAsia="游ゴシック"/>
          <w:sz w:val="19"/>
        </w:rPr>
        <w:br/>
      </w:r>
      <w:r>
        <w:rPr>
          <w:rFonts w:ascii="游ゴシック" w:hAnsi="游ゴシック" w:eastAsia="游ゴシック"/>
          <w:sz w:val="19"/>
        </w:rPr>
        <w:t>ここに載っていない疑問があるときは、次の「7. トラブルシューティング」も合わせてご覧ください。それでも解決しないときは、管理者にお問い合わせいただくのがいちばんの近道です。</w:t>
      </w:r>
    </w:p>
    <w:p>
      <w:pPr>
        <w:pStyle w:val="Heading1"/>
      </w:pPr>
      <w:r>
        <w:rPr>
          <w:rFonts w:ascii="游ゴシック" w:hAnsi="游ゴシック" w:eastAsia="游ゴシック"/>
          <w:color w:val="4CAF50"/>
        </w:rPr>
        <w:t>7. トラブルシューティング（困ったときは）</w:t>
      </w:r>
    </w:p>
    <w:p>
      <w:r>
        <w:rPr>
          <w:rFonts w:ascii="游ゴシック" w:hAnsi="游ゴシック" w:eastAsia="游ゴシック"/>
        </w:rPr>
        <w:t>操作中に困ったことが起きたときの、解決のヒントをまとめました。あわてず、上から順番に試してみてください。</w:t>
      </w:r>
    </w:p>
    <w:p>
      <w:pPr>
        <w:pStyle w:val="Heading2"/>
      </w:pPr>
      <w:r>
        <w:rPr>
          <w:rFonts w:ascii="游ゴシック" w:hAnsi="游ゴシック" w:eastAsia="游ゴシック"/>
          <w:color w:val="4CAF50"/>
        </w:rPr>
        <w:t>7-1. ログインできない</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症状</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考えられる原因</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対処方法</w:t>
            </w:r>
          </w:p>
        </w:tc>
      </w:tr>
      <w:tr>
        <w:tc>
          <w:tcPr>
            <w:tcW w:type="dxa" w:w="2880"/>
          </w:tcPr>
          <w:p>
            <w:r>
              <w:rPr>
                <w:rFonts w:ascii="游ゴシック" w:hAnsi="游ゴシック" w:eastAsia="游ゴシック"/>
                <w:sz w:val="19"/>
              </w:rPr>
            </w:r>
            <w:r>
              <w:rPr>
                <w:rFonts w:ascii="游ゴシック" w:hAnsi="游ゴシック" w:eastAsia="游ゴシック"/>
                <w:sz w:val="19"/>
              </w:rPr>
              <w:t>「ユーザー名またはパスワードが正しくありません」と出る</w:t>
            </w:r>
          </w:p>
        </w:tc>
        <w:tc>
          <w:tcPr>
            <w:tcW w:type="dxa" w:w="2880"/>
          </w:tcPr>
          <w:p>
            <w:r>
              <w:rPr>
                <w:rFonts w:ascii="游ゴシック" w:hAnsi="游ゴシック" w:eastAsia="游ゴシック"/>
                <w:sz w:val="19"/>
              </w:rPr>
            </w:r>
            <w:r>
              <w:rPr>
                <w:rFonts w:ascii="游ゴシック" w:hAnsi="游ゴシック" w:eastAsia="游ゴシック"/>
                <w:sz w:val="19"/>
              </w:rPr>
              <w:t>入力まちがい</w:t>
            </w:r>
          </w:p>
        </w:tc>
        <w:tc>
          <w:tcPr>
            <w:tcW w:type="dxa" w:w="2880"/>
          </w:tcPr>
          <w:p>
            <w:r>
              <w:rPr>
                <w:rFonts w:ascii="游ゴシック" w:hAnsi="游ゴシック" w:eastAsia="游ゴシック"/>
                <w:sz w:val="19"/>
              </w:rPr>
            </w:r>
            <w:r>
              <w:rPr>
                <w:rFonts w:ascii="游ゴシック" w:hAnsi="游ゴシック" w:eastAsia="游ゴシック"/>
                <w:sz w:val="19"/>
              </w:rPr>
              <w:t>大文字・小文字を含め、もう一度ていねいに入力する</w:t>
            </w:r>
          </w:p>
        </w:tc>
      </w:tr>
      <w:tr>
        <w:tc>
          <w:tcPr>
            <w:tcW w:type="dxa" w:w="2880"/>
          </w:tcPr>
          <w:p>
            <w:r>
              <w:rPr>
                <w:rFonts w:ascii="游ゴシック" w:hAnsi="游ゴシック" w:eastAsia="游ゴシック"/>
                <w:sz w:val="19"/>
              </w:rPr>
            </w:r>
            <w:r>
              <w:rPr>
                <w:rFonts w:ascii="游ゴシック" w:hAnsi="游ゴシック" w:eastAsia="游ゴシック"/>
                <w:sz w:val="19"/>
              </w:rPr>
              <w:t>「あと1回失敗するとロックされます」と出る</w:t>
            </w:r>
          </w:p>
        </w:tc>
        <w:tc>
          <w:tcPr>
            <w:tcW w:type="dxa" w:w="2880"/>
          </w:tcPr>
          <w:p>
            <w:r>
              <w:rPr>
                <w:rFonts w:ascii="游ゴシック" w:hAnsi="游ゴシック" w:eastAsia="游ゴシック"/>
                <w:sz w:val="19"/>
              </w:rPr>
            </w:r>
            <w:r>
              <w:rPr>
                <w:rFonts w:ascii="游ゴシック" w:hAnsi="游ゴシック" w:eastAsia="游ゴシック"/>
                <w:sz w:val="19"/>
              </w:rPr>
              <w:t>何度もまちがえている</w:t>
            </w:r>
          </w:p>
        </w:tc>
        <w:tc>
          <w:tcPr>
            <w:tcW w:type="dxa" w:w="2880"/>
          </w:tcPr>
          <w:p>
            <w:r>
              <w:rPr>
                <w:rFonts w:ascii="游ゴシック" w:hAnsi="游ゴシック" w:eastAsia="游ゴシック"/>
                <w:sz w:val="19"/>
              </w:rPr>
            </w:r>
            <w:r>
              <w:rPr>
                <w:rFonts w:ascii="游ゴシック" w:hAnsi="游ゴシック" w:eastAsia="游ゴシック"/>
                <w:sz w:val="19"/>
              </w:rPr>
              <w:t>これ以上まちがえないよう、正しい情報を確認してから入力する</w:t>
            </w:r>
          </w:p>
        </w:tc>
      </w:tr>
      <w:tr>
        <w:tc>
          <w:tcPr>
            <w:tcW w:type="dxa" w:w="2880"/>
          </w:tcPr>
          <w:p>
            <w:r>
              <w:rPr>
                <w:rFonts w:ascii="游ゴシック" w:hAnsi="游ゴシック" w:eastAsia="游ゴシック"/>
                <w:sz w:val="19"/>
              </w:rPr>
            </w:r>
            <w:r>
              <w:rPr>
                <w:rFonts w:ascii="游ゴシック" w:hAnsi="游ゴシック" w:eastAsia="游ゴシック"/>
                <w:sz w:val="19"/>
              </w:rPr>
              <w:t>「ログインが連続5回失敗しました」と出る</w:t>
            </w:r>
          </w:p>
        </w:tc>
        <w:tc>
          <w:tcPr>
            <w:tcW w:type="dxa" w:w="2880"/>
          </w:tcPr>
          <w:p>
            <w:r>
              <w:rPr>
                <w:rFonts w:ascii="游ゴシック" w:hAnsi="游ゴシック" w:eastAsia="游ゴシック"/>
                <w:sz w:val="19"/>
              </w:rPr>
            </w:r>
            <w:r>
              <w:rPr>
                <w:rFonts w:ascii="游ゴシック" w:hAnsi="游ゴシック" w:eastAsia="游ゴシック"/>
                <w:sz w:val="19"/>
              </w:rPr>
              <w:t>5回まちがえてロックされた</w:t>
            </w:r>
          </w:p>
        </w:tc>
        <w:tc>
          <w:tcPr>
            <w:tcW w:type="dxa" w:w="2880"/>
          </w:tcPr>
          <w:p>
            <w:r>
              <w:rPr>
                <w:rFonts w:ascii="游ゴシック" w:hAnsi="游ゴシック" w:eastAsia="游ゴシック"/>
                <w:sz w:val="19"/>
              </w:rPr>
            </w:r>
            <w:r>
              <w:rPr>
                <w:rFonts w:ascii="游ゴシック" w:hAnsi="游ゴシック" w:eastAsia="游ゴシック"/>
                <w:sz w:val="19"/>
              </w:rPr>
              <w:t>表示された時間（15分ほど）待ってから、もう一度試す</w:t>
            </w:r>
          </w:p>
        </w:tc>
      </w:tr>
      <w:tr>
        <w:tc>
          <w:tcPr>
            <w:tcW w:type="dxa" w:w="2880"/>
          </w:tcPr>
          <w:p>
            <w:r>
              <w:rPr>
                <w:rFonts w:ascii="游ゴシック" w:hAnsi="游ゴシック" w:eastAsia="游ゴシック"/>
                <w:sz w:val="19"/>
              </w:rPr>
            </w:r>
            <w:r>
              <w:rPr>
                <w:rFonts w:ascii="游ゴシック" w:hAnsi="游ゴシック" w:eastAsia="游ゴシック"/>
                <w:sz w:val="19"/>
              </w:rPr>
              <w:t>「このアカウントは停止されています」と出る</w:t>
            </w:r>
          </w:p>
        </w:tc>
        <w:tc>
          <w:tcPr>
            <w:tcW w:type="dxa" w:w="2880"/>
          </w:tcPr>
          <w:p>
            <w:r>
              <w:rPr>
                <w:rFonts w:ascii="游ゴシック" w:hAnsi="游ゴシック" w:eastAsia="游ゴシック"/>
                <w:sz w:val="19"/>
              </w:rPr>
            </w:r>
            <w:r>
              <w:rPr>
                <w:rFonts w:ascii="游ゴシック" w:hAnsi="游ゴシック" w:eastAsia="游ゴシック"/>
                <w:sz w:val="19"/>
              </w:rPr>
              <w:t>管理者が利用を停止している</w:t>
            </w:r>
          </w:p>
        </w:tc>
        <w:tc>
          <w:tcPr>
            <w:tcW w:type="dxa" w:w="2880"/>
          </w:tcPr>
          <w:p>
            <w:r>
              <w:rPr>
                <w:rFonts w:ascii="游ゴシック" w:hAnsi="游ゴシック" w:eastAsia="游ゴシック"/>
                <w:sz w:val="19"/>
              </w:rPr>
            </w:r>
            <w:r>
              <w:rPr>
                <w:rFonts w:ascii="游ゴシック" w:hAnsi="游ゴシック" w:eastAsia="游ゴシック"/>
                <w:sz w:val="19"/>
              </w:rPr>
              <w:t>管理者にお問い合わせください</w:t>
            </w:r>
          </w:p>
        </w:tc>
      </w:tr>
    </w:tbl>
    <w:p/>
    <w:p>
      <w:r>
        <w:rPr>
          <w:rFonts w:ascii="游ゴシック" w:hAnsi="游ゴシック" w:eastAsia="游ゴシック"/>
          <w:b/>
        </w:rPr>
        <w:t>それでも入れないときは：</w:t>
      </w:r>
      <w:r>
        <w:rPr>
          <w:rFonts w:ascii="游ゴシック" w:hAnsi="游ゴシック" w:eastAsia="游ゴシック"/>
        </w:rPr>
        <w:t xml:space="preserve"> 管理者に連絡し、ユーザー名とパスワードが正しいか確認してもらってください。</w:t>
      </w:r>
    </w:p>
    <w:p>
      <w:pPr>
        <w:pStyle w:val="Heading2"/>
      </w:pPr>
      <w:r>
        <w:rPr>
          <w:rFonts w:ascii="游ゴシック" w:hAnsi="游ゴシック" w:eastAsia="游ゴシック"/>
          <w:color w:val="4CAF50"/>
        </w:rPr>
        <w:t>7-2. データ（会話やメッセージ）が表示されない</w:t>
      </w:r>
    </w:p>
    <w:tbl>
      <w:tblPr>
        <w:tblStyle w:val="TableGrid"/>
        <w:tblW w:type="auto" w:w="0"/>
        <w:jc w:val="center"/>
        <w:tblLook w:firstColumn="1" w:firstRow="1" w:lastColumn="0" w:lastRow="0" w:noHBand="0" w:noVBand="1" w:val="04A0"/>
      </w:tblPr>
      <w:tblGrid>
        <w:gridCol w:w="4320"/>
        <w:gridCol w:w="4320"/>
      </w:tblGrid>
      <w:tr>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症状</w:t>
            </w:r>
          </w:p>
        </w:tc>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対処方法</w:t>
            </w:r>
          </w:p>
        </w:tc>
      </w:tr>
      <w:tr>
        <w:tc>
          <w:tcPr>
            <w:tcW w:type="dxa" w:w="4320"/>
          </w:tcPr>
          <w:p>
            <w:r>
              <w:rPr>
                <w:rFonts w:ascii="游ゴシック" w:hAnsi="游ゴシック" w:eastAsia="游ゴシック"/>
                <w:sz w:val="19"/>
              </w:rPr>
            </w:r>
            <w:r>
              <w:rPr>
                <w:rFonts w:ascii="游ゴシック" w:hAnsi="游ゴシック" w:eastAsia="游ゴシック"/>
                <w:sz w:val="19"/>
              </w:rPr>
              <w:t>「読み込み中...」のまま進まない</w:t>
            </w:r>
          </w:p>
        </w:tc>
        <w:tc>
          <w:tcPr>
            <w:tcW w:type="dxa" w:w="4320"/>
          </w:tcPr>
          <w:p>
            <w:r>
              <w:rPr>
                <w:rFonts w:ascii="游ゴシック" w:hAnsi="游ゴシック" w:eastAsia="游ゴシック"/>
                <w:sz w:val="19"/>
              </w:rPr>
            </w:r>
            <w:r>
              <w:rPr>
                <w:rFonts w:ascii="游ゴシック" w:hAnsi="游ゴシック" w:eastAsia="游ゴシック"/>
                <w:sz w:val="19"/>
              </w:rPr>
              <w:t>インターネットの接続を確認し、しばらく待つ</w:t>
            </w:r>
          </w:p>
        </w:tc>
      </w:tr>
      <w:tr>
        <w:tc>
          <w:tcPr>
            <w:tcW w:type="dxa" w:w="4320"/>
          </w:tcPr>
          <w:p>
            <w:r>
              <w:rPr>
                <w:rFonts w:ascii="游ゴシック" w:hAnsi="游ゴシック" w:eastAsia="游ゴシック"/>
                <w:sz w:val="19"/>
              </w:rPr>
            </w:r>
            <w:r>
              <w:rPr>
                <w:rFonts w:ascii="游ゴシック" w:hAnsi="游ゴシック" w:eastAsia="游ゴシック"/>
                <w:sz w:val="19"/>
              </w:rPr>
              <w:t>トークが1つも表示されない</w:t>
            </w:r>
          </w:p>
        </w:tc>
        <w:tc>
          <w:tcPr>
            <w:tcW w:type="dxa" w:w="4320"/>
          </w:tcPr>
          <w:p>
            <w:r>
              <w:rPr>
                <w:rFonts w:ascii="游ゴシック" w:hAnsi="游ゴシック" w:eastAsia="游ゴシック"/>
                <w:sz w:val="19"/>
              </w:rPr>
            </w:r>
            <w:r>
              <w:rPr>
                <w:rFonts w:ascii="游ゴシック" w:hAnsi="游ゴシック" w:eastAsia="游ゴシック"/>
                <w:sz w:val="19"/>
              </w:rPr>
              <w:t>まだ部屋に参加していない可能性があります。「＋」から作るか、招待してもらってください</w:t>
            </w:r>
          </w:p>
        </w:tc>
      </w:tr>
      <w:tr>
        <w:tc>
          <w:tcPr>
            <w:tcW w:type="dxa" w:w="4320"/>
          </w:tcPr>
          <w:p>
            <w:r>
              <w:rPr>
                <w:rFonts w:ascii="游ゴシック" w:hAnsi="游ゴシック" w:eastAsia="游ゴシック"/>
                <w:sz w:val="19"/>
              </w:rPr>
            </w:r>
            <w:r>
              <w:rPr>
                <w:rFonts w:ascii="游ゴシック" w:hAnsi="游ゴシック" w:eastAsia="游ゴシック"/>
                <w:sz w:val="19"/>
              </w:rPr>
              <w:t>画面が真っ白になる</w:t>
            </w:r>
          </w:p>
        </w:tc>
        <w:tc>
          <w:tcPr>
            <w:tcW w:type="dxa" w:w="4320"/>
          </w:tcPr>
          <w:p>
            <w:r>
              <w:rPr>
                <w:rFonts w:ascii="游ゴシック" w:hAnsi="游ゴシック" w:eastAsia="游ゴシック"/>
                <w:sz w:val="19"/>
              </w:rPr>
            </w:r>
            <w:r>
              <w:rPr>
                <w:rFonts w:ascii="游ゴシック" w:hAnsi="游ゴシック" w:eastAsia="游ゴシック"/>
                <w:sz w:val="19"/>
              </w:rPr>
              <w:t>ブラウザの再読み込み（更新）を行ってください</w:t>
            </w:r>
          </w:p>
        </w:tc>
      </w:tr>
    </w:tbl>
    <w:p/>
    <w:p>
      <w:r>
        <w:rPr>
          <w:rFonts w:ascii="游ゴシック" w:hAnsi="游ゴシック" w:eastAsia="游ゴシック"/>
          <w:b/>
        </w:rPr>
        <w:t>ページの再読み込み（更新）のしかた：</w:t>
      </w:r>
    </w:p>
    <w:p>
      <w:pPr>
        <w:pStyle w:val="ListBullet"/>
      </w:pPr>
      <w:r>
        <w:rPr>
          <w:rFonts w:ascii="游ゴシック" w:hAnsi="游ゴシック" w:eastAsia="游ゴシック"/>
        </w:rPr>
        <w:t>パソコン … キーボードの「F5」キーを押す、またはアドレス欄の横の更新ボタン（丸い矢印）を押す</w:t>
      </w:r>
    </w:p>
    <w:p>
      <w:pPr>
        <w:pStyle w:val="ListBullet"/>
      </w:pPr>
      <w:r>
        <w:rPr>
          <w:rFonts w:ascii="游ゴシック" w:hAnsi="游ゴシック" w:eastAsia="游ゴシック"/>
        </w:rPr>
        <w:t>スマートフォン … 画面を上から下に軽く引っぱる、または更新ボタンを押す</w:t>
      </w:r>
    </w:p>
    <w:p>
      <w:pPr>
        <w:pStyle w:val="Heading2"/>
      </w:pPr>
      <w:r>
        <w:rPr>
          <w:rFonts w:ascii="游ゴシック" w:hAnsi="游ゴシック" w:eastAsia="游ゴシック"/>
          <w:color w:val="4CAF50"/>
        </w:rPr>
        <w:t>7-3. メッセージが送れない・保存できない</w:t>
      </w:r>
    </w:p>
    <w:tbl>
      <w:tblPr>
        <w:tblStyle w:val="TableGrid"/>
        <w:tblW w:type="auto" w:w="0"/>
        <w:jc w:val="center"/>
        <w:tblLook w:firstColumn="1" w:firstRow="1" w:lastColumn="0" w:lastRow="0" w:noHBand="0" w:noVBand="1" w:val="04A0"/>
      </w:tblPr>
      <w:tblGrid>
        <w:gridCol w:w="4320"/>
        <w:gridCol w:w="4320"/>
      </w:tblGrid>
      <w:tr>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症状</w:t>
            </w:r>
          </w:p>
        </w:tc>
        <w:tc>
          <w:tcPr>
            <w:tcW w:type="dxa" w:w="432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対処方法</w:t>
            </w:r>
          </w:p>
        </w:tc>
      </w:tr>
      <w:tr>
        <w:tc>
          <w:tcPr>
            <w:tcW w:type="dxa" w:w="4320"/>
          </w:tcPr>
          <w:p>
            <w:r>
              <w:rPr>
                <w:rFonts w:ascii="游ゴシック" w:hAnsi="游ゴシック" w:eastAsia="游ゴシック"/>
                <w:sz w:val="19"/>
              </w:rPr>
            </w:r>
            <w:r>
              <w:rPr>
                <w:rFonts w:ascii="游ゴシック" w:hAnsi="游ゴシック" w:eastAsia="游ゴシック"/>
                <w:sz w:val="19"/>
              </w:rPr>
              <w:t>送信ボタンが押せない（うすい色）</w:t>
            </w:r>
          </w:p>
        </w:tc>
        <w:tc>
          <w:tcPr>
            <w:tcW w:type="dxa" w:w="4320"/>
          </w:tcPr>
          <w:p>
            <w:r>
              <w:rPr>
                <w:rFonts w:ascii="游ゴシック" w:hAnsi="游ゴシック" w:eastAsia="游ゴシック"/>
                <w:sz w:val="19"/>
              </w:rPr>
            </w:r>
            <w:r>
              <w:rPr>
                <w:rFonts w:ascii="游ゴシック" w:hAnsi="游ゴシック" w:eastAsia="游ゴシック"/>
                <w:sz w:val="19"/>
              </w:rPr>
              <w:t>メッセージが何も入力されていません。文字を入力してください</w:t>
            </w:r>
          </w:p>
        </w:tc>
      </w:tr>
      <w:tr>
        <w:tc>
          <w:tcPr>
            <w:tcW w:type="dxa" w:w="4320"/>
          </w:tcPr>
          <w:p>
            <w:r>
              <w:rPr>
                <w:rFonts w:ascii="游ゴシック" w:hAnsi="游ゴシック" w:eastAsia="游ゴシック"/>
                <w:sz w:val="19"/>
              </w:rPr>
            </w:r>
            <w:r>
              <w:rPr>
                <w:rFonts w:ascii="游ゴシック" w:hAnsi="游ゴシック" w:eastAsia="游ゴシック"/>
                <w:sz w:val="19"/>
              </w:rPr>
              <w:t>メッセージに赤い枠と「⟳ 再送」が出た</w:t>
            </w:r>
          </w:p>
        </w:tc>
        <w:tc>
          <w:tcPr>
            <w:tcW w:type="dxa" w:w="4320"/>
          </w:tcPr>
          <w:p>
            <w:r>
              <w:rPr>
                <w:rFonts w:ascii="游ゴシック" w:hAnsi="游ゴシック" w:eastAsia="游ゴシック"/>
                <w:sz w:val="19"/>
              </w:rPr>
            </w:r>
            <w:r>
              <w:rPr>
                <w:rFonts w:ascii="游ゴシック" w:hAnsi="游ゴシック" w:eastAsia="游ゴシック"/>
                <w:sz w:val="19"/>
              </w:rPr>
              <w:t>送信に失敗しています。インターネット接続を確認し、「⟳ 再送」を押す</w:t>
            </w:r>
          </w:p>
        </w:tc>
      </w:tr>
      <w:tr>
        <w:tc>
          <w:tcPr>
            <w:tcW w:type="dxa" w:w="4320"/>
          </w:tcPr>
          <w:p>
            <w:r>
              <w:rPr>
                <w:rFonts w:ascii="游ゴシック" w:hAnsi="游ゴシック" w:eastAsia="游ゴシック"/>
                <w:sz w:val="19"/>
              </w:rPr>
            </w:r>
            <w:r>
              <w:rPr>
                <w:rFonts w:ascii="游ゴシック" w:hAnsi="游ゴシック" w:eastAsia="游ゴシック"/>
                <w:sz w:val="19"/>
              </w:rPr>
              <w:t>写真が送れない</w:t>
            </w:r>
          </w:p>
        </w:tc>
        <w:tc>
          <w:tcPr>
            <w:tcW w:type="dxa" w:w="4320"/>
          </w:tcPr>
          <w:p>
            <w:r>
              <w:rPr>
                <w:rFonts w:ascii="游ゴシック" w:hAnsi="游ゴシック" w:eastAsia="游ゴシック"/>
                <w:sz w:val="19"/>
              </w:rPr>
            </w:r>
            <w:r>
              <w:rPr>
                <w:rFonts w:ascii="游ゴシック" w:hAnsi="游ゴシック" w:eastAsia="游ゴシック"/>
                <w:sz w:val="19"/>
              </w:rPr>
              <w:t>写真が10MBを超えていないか確認してください</w:t>
            </w:r>
          </w:p>
        </w:tc>
      </w:tr>
      <w:tr>
        <w:tc>
          <w:tcPr>
            <w:tcW w:type="dxa" w:w="4320"/>
          </w:tcPr>
          <w:p>
            <w:r>
              <w:rPr>
                <w:rFonts w:ascii="游ゴシック" w:hAnsi="游ゴシック" w:eastAsia="游ゴシック"/>
                <w:sz w:val="19"/>
              </w:rPr>
            </w:r>
            <w:r>
              <w:rPr>
                <w:rFonts w:ascii="游ゴシック" w:hAnsi="游ゴシック" w:eastAsia="游ゴシック"/>
                <w:sz w:val="19"/>
              </w:rPr>
              <w:t>設定の保存ができない</w:t>
            </w:r>
          </w:p>
        </w:tc>
        <w:tc>
          <w:tcPr>
            <w:tcW w:type="dxa" w:w="4320"/>
          </w:tcPr>
          <w:p>
            <w:r>
              <w:rPr>
                <w:rFonts w:ascii="游ゴシック" w:hAnsi="游ゴシック" w:eastAsia="游ゴシック"/>
                <w:sz w:val="19"/>
              </w:rPr>
            </w:r>
            <w:r>
              <w:rPr>
                <w:rFonts w:ascii="游ゴシック" w:hAnsi="游ゴシック" w:eastAsia="游ゴシック"/>
                <w:sz w:val="19"/>
              </w:rPr>
              <w:t>表示名が空になっていないか確認してください</w:t>
            </w:r>
          </w:p>
        </w:tc>
      </w:tr>
    </w:tbl>
    <w:p/>
    <w:p>
      <w:pPr>
        <w:shd w:val="clear" w:fill="FFF8E1"/>
        <w:pBdr>
          <w:left w:val="single" w:sz="18" w:space="8" w:color="F5A623"/>
        </w:pBdr>
      </w:pPr>
      <w:r>
        <w:rPr>
          <w:rFonts w:ascii="游ゴシック" w:hAnsi="游ゴシック" w:eastAsia="游ゴシック"/>
          <w:b/>
          <w:sz w:val="19"/>
        </w:rPr>
        <w:t>「⟳ 再送」について</w:t>
      </w:r>
      <w:r>
        <w:rPr>
          <w:rFonts w:ascii="游ゴシック" w:hAnsi="游ゴシック" w:eastAsia="游ゴシック"/>
          <w:sz w:val="19"/>
        </w:rPr>
        <w:br/>
      </w:r>
      <w:r>
        <w:rPr>
          <w:rFonts w:ascii="游ゴシック" w:hAnsi="游ゴシック" w:eastAsia="游ゴシック"/>
          <w:sz w:val="19"/>
        </w:rPr>
        <w:t>メッセージの送信に失敗すると、そのメッセージに赤い枠が付き、「⟳ 再送」と表示されます。これを押すと、もう一度送信を試みます。電波の悪い場所などで起こりやすいので、電波の良い場所で再送してみてください。</w:t>
      </w:r>
    </w:p>
    <w:p>
      <w:pPr>
        <w:pStyle w:val="Heading2"/>
      </w:pPr>
      <w:r>
        <w:rPr>
          <w:rFonts w:ascii="游ゴシック" w:hAnsi="游ゴシック" w:eastAsia="游ゴシック"/>
          <w:color w:val="4CAF50"/>
        </w:rPr>
        <w:t>7-4. エラーのお知らせが表示された</w:t>
      </w:r>
    </w:p>
    <w:p>
      <w:r>
        <w:rPr>
          <w:rFonts w:ascii="游ゴシック" w:hAnsi="游ゴシック" w:eastAsia="游ゴシック"/>
        </w:rPr>
        <w:t>画面に赤い文字でお知らせ（エラー）が出たときは、あわてずにその内容を読んでください。よく出るお知らせと対処方法は次のとおりです。</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表示されるお知らせ</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意味</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対処方法</w:t>
            </w:r>
          </w:p>
        </w:tc>
      </w:tr>
      <w:tr>
        <w:tc>
          <w:tcPr>
            <w:tcW w:type="dxa" w:w="2880"/>
          </w:tcPr>
          <w:p>
            <w:r>
              <w:rPr>
                <w:rFonts w:ascii="游ゴシック" w:hAnsi="游ゴシック" w:eastAsia="游ゴシック"/>
                <w:sz w:val="19"/>
              </w:rPr>
            </w:r>
            <w:r>
              <w:rPr>
                <w:rFonts w:ascii="游ゴシック" w:hAnsi="游ゴシック" w:eastAsia="游ゴシック"/>
                <w:sz w:val="19"/>
              </w:rPr>
              <w:t>画像は10MB以下にしてください</w:t>
            </w:r>
          </w:p>
        </w:tc>
        <w:tc>
          <w:tcPr>
            <w:tcW w:type="dxa" w:w="2880"/>
          </w:tcPr>
          <w:p>
            <w:r>
              <w:rPr>
                <w:rFonts w:ascii="游ゴシック" w:hAnsi="游ゴシック" w:eastAsia="游ゴシック"/>
                <w:sz w:val="19"/>
              </w:rPr>
            </w:r>
            <w:r>
              <w:rPr>
                <w:rFonts w:ascii="游ゴシック" w:hAnsi="游ゴシック" w:eastAsia="游ゴシック"/>
                <w:sz w:val="19"/>
              </w:rPr>
              <w:t>送ろうとした写真が大きすぎる</w:t>
            </w:r>
          </w:p>
        </w:tc>
        <w:tc>
          <w:tcPr>
            <w:tcW w:type="dxa" w:w="2880"/>
          </w:tcPr>
          <w:p>
            <w:r>
              <w:rPr>
                <w:rFonts w:ascii="游ゴシック" w:hAnsi="游ゴシック" w:eastAsia="游ゴシック"/>
                <w:sz w:val="19"/>
              </w:rPr>
            </w:r>
            <w:r>
              <w:rPr>
                <w:rFonts w:ascii="游ゴシック" w:hAnsi="游ゴシック" w:eastAsia="游ゴシック"/>
                <w:sz w:val="19"/>
              </w:rPr>
              <w:t>小さい写真を選ぶ</w:t>
            </w:r>
          </w:p>
        </w:tc>
      </w:tr>
      <w:tr>
        <w:tc>
          <w:tcPr>
            <w:tcW w:type="dxa" w:w="2880"/>
          </w:tcPr>
          <w:p>
            <w:r>
              <w:rPr>
                <w:rFonts w:ascii="游ゴシック" w:hAnsi="游ゴシック" w:eastAsia="游ゴシック"/>
                <w:sz w:val="19"/>
              </w:rPr>
            </w:r>
            <w:r>
              <w:rPr>
                <w:rFonts w:ascii="游ゴシック" w:hAnsi="游ゴシック" w:eastAsia="游ゴシック"/>
                <w:sz w:val="19"/>
              </w:rPr>
              <w:t>画像は5MB以下にしてください</w:t>
            </w:r>
          </w:p>
        </w:tc>
        <w:tc>
          <w:tcPr>
            <w:tcW w:type="dxa" w:w="2880"/>
          </w:tcPr>
          <w:p>
            <w:r>
              <w:rPr>
                <w:rFonts w:ascii="游ゴシック" w:hAnsi="游ゴシック" w:eastAsia="游ゴシック"/>
                <w:sz w:val="19"/>
              </w:rPr>
            </w:r>
            <w:r>
              <w:rPr>
                <w:rFonts w:ascii="游ゴシック" w:hAnsi="游ゴシック" w:eastAsia="游ゴシック"/>
                <w:sz w:val="19"/>
              </w:rPr>
              <w:t>プロフィール写真が大きすぎる</w:t>
            </w:r>
          </w:p>
        </w:tc>
        <w:tc>
          <w:tcPr>
            <w:tcW w:type="dxa" w:w="2880"/>
          </w:tcPr>
          <w:p>
            <w:r>
              <w:rPr>
                <w:rFonts w:ascii="游ゴシック" w:hAnsi="游ゴシック" w:eastAsia="游ゴシック"/>
                <w:sz w:val="19"/>
              </w:rPr>
            </w:r>
            <w:r>
              <w:rPr>
                <w:rFonts w:ascii="游ゴシック" w:hAnsi="游ゴシック" w:eastAsia="游ゴシック"/>
                <w:sz w:val="19"/>
              </w:rPr>
              <w:t>小さい写真を選ぶ</w:t>
            </w:r>
          </w:p>
        </w:tc>
      </w:tr>
      <w:tr>
        <w:tc>
          <w:tcPr>
            <w:tcW w:type="dxa" w:w="2880"/>
          </w:tcPr>
          <w:p>
            <w:r>
              <w:rPr>
                <w:rFonts w:ascii="游ゴシック" w:hAnsi="游ゴシック" w:eastAsia="游ゴシック"/>
                <w:sz w:val="19"/>
              </w:rPr>
            </w:r>
            <w:r>
              <w:rPr>
                <w:rFonts w:ascii="游ゴシック" w:hAnsi="游ゴシック" w:eastAsia="游ゴシック"/>
                <w:sz w:val="19"/>
              </w:rPr>
              <w:t>招待リンクが無効または期限切れです</w:t>
            </w:r>
          </w:p>
        </w:tc>
        <w:tc>
          <w:tcPr>
            <w:tcW w:type="dxa" w:w="2880"/>
          </w:tcPr>
          <w:p>
            <w:r>
              <w:rPr>
                <w:rFonts w:ascii="游ゴシック" w:hAnsi="游ゴシック" w:eastAsia="游ゴシック"/>
                <w:sz w:val="19"/>
              </w:rPr>
            </w:r>
            <w:r>
              <w:rPr>
                <w:rFonts w:ascii="游ゴシック" w:hAnsi="游ゴシック" w:eastAsia="游ゴシック"/>
                <w:sz w:val="19"/>
              </w:rPr>
              <w:t>招待リンクの7日間の期限が切れた</w:t>
            </w:r>
          </w:p>
        </w:tc>
        <w:tc>
          <w:tcPr>
            <w:tcW w:type="dxa" w:w="2880"/>
          </w:tcPr>
          <w:p>
            <w:r>
              <w:rPr>
                <w:rFonts w:ascii="游ゴシック" w:hAnsi="游ゴシック" w:eastAsia="游ゴシック"/>
                <w:sz w:val="19"/>
              </w:rPr>
            </w:r>
            <w:r>
              <w:rPr>
                <w:rFonts w:ascii="游ゴシック" w:hAnsi="游ゴシック" w:eastAsia="游ゴシック"/>
                <w:sz w:val="19"/>
              </w:rPr>
              <w:t>新しい招待リンクを作ってもらう</w:t>
            </w:r>
          </w:p>
        </w:tc>
      </w:tr>
      <w:tr>
        <w:tc>
          <w:tcPr>
            <w:tcW w:type="dxa" w:w="2880"/>
          </w:tcPr>
          <w:p>
            <w:r>
              <w:rPr>
                <w:rFonts w:ascii="游ゴシック" w:hAnsi="游ゴシック" w:eastAsia="游ゴシック"/>
                <w:sz w:val="19"/>
              </w:rPr>
            </w:r>
            <w:r>
              <w:rPr>
                <w:rFonts w:ascii="游ゴシック" w:hAnsi="游ゴシック" w:eastAsia="游ゴシック"/>
                <w:sz w:val="19"/>
              </w:rPr>
              <w:t>参加に失敗しました</w:t>
            </w:r>
          </w:p>
        </w:tc>
        <w:tc>
          <w:tcPr>
            <w:tcW w:type="dxa" w:w="2880"/>
          </w:tcPr>
          <w:p>
            <w:r>
              <w:rPr>
                <w:rFonts w:ascii="游ゴシック" w:hAnsi="游ゴシック" w:eastAsia="游ゴシック"/>
                <w:sz w:val="19"/>
              </w:rPr>
            </w:r>
            <w:r>
              <w:rPr>
                <w:rFonts w:ascii="游ゴシック" w:hAnsi="游ゴシック" w:eastAsia="游ゴシック"/>
                <w:sz w:val="19"/>
              </w:rPr>
              <w:t>部屋に入れなかった</w:t>
            </w:r>
          </w:p>
        </w:tc>
        <w:tc>
          <w:tcPr>
            <w:tcW w:type="dxa" w:w="2880"/>
          </w:tcPr>
          <w:p>
            <w:r>
              <w:rPr>
                <w:rFonts w:ascii="游ゴシック" w:hAnsi="游ゴシック" w:eastAsia="游ゴシック"/>
                <w:sz w:val="19"/>
              </w:rPr>
            </w:r>
            <w:r>
              <w:rPr>
                <w:rFonts w:ascii="游ゴシック" w:hAnsi="游ゴシック" w:eastAsia="游ゴシック"/>
                <w:sz w:val="19"/>
              </w:rPr>
              <w:t>「再試行」を押す、または管理者に連絡</w:t>
            </w:r>
          </w:p>
        </w:tc>
      </w:tr>
      <w:tr>
        <w:tc>
          <w:tcPr>
            <w:tcW w:type="dxa" w:w="2880"/>
          </w:tcPr>
          <w:p>
            <w:r>
              <w:rPr>
                <w:rFonts w:ascii="游ゴシック" w:hAnsi="游ゴシック" w:eastAsia="游ゴシック"/>
                <w:sz w:val="19"/>
              </w:rPr>
            </w:r>
            <w:r>
              <w:rPr>
                <w:rFonts w:ascii="游ゴシック" w:hAnsi="游ゴシック" w:eastAsia="游ゴシック"/>
                <w:sz w:val="19"/>
              </w:rPr>
              <w:t>削除に失敗しました</w:t>
            </w:r>
          </w:p>
        </w:tc>
        <w:tc>
          <w:tcPr>
            <w:tcW w:type="dxa" w:w="2880"/>
          </w:tcPr>
          <w:p>
            <w:r>
              <w:rPr>
                <w:rFonts w:ascii="游ゴシック" w:hAnsi="游ゴシック" w:eastAsia="游ゴシック"/>
                <w:sz w:val="19"/>
              </w:rPr>
            </w:r>
            <w:r>
              <w:rPr>
                <w:rFonts w:ascii="游ゴシック" w:hAnsi="游ゴシック" w:eastAsia="游ゴシック"/>
                <w:sz w:val="19"/>
              </w:rPr>
              <w:t>通信などの問題</w:t>
            </w:r>
          </w:p>
        </w:tc>
        <w:tc>
          <w:tcPr>
            <w:tcW w:type="dxa" w:w="2880"/>
          </w:tcPr>
          <w:p>
            <w:r>
              <w:rPr>
                <w:rFonts w:ascii="游ゴシック" w:hAnsi="游ゴシック" w:eastAsia="游ゴシック"/>
                <w:sz w:val="19"/>
              </w:rPr>
            </w:r>
            <w:r>
              <w:rPr>
                <w:rFonts w:ascii="游ゴシック" w:hAnsi="游ゴシック" w:eastAsia="游ゴシック"/>
                <w:sz w:val="19"/>
              </w:rPr>
              <w:t>少し時間をおいて、もう一度試す</w:t>
            </w:r>
          </w:p>
        </w:tc>
      </w:tr>
    </w:tbl>
    <w:p/>
    <w:p>
      <w:pPr>
        <w:pStyle w:val="Heading2"/>
      </w:pPr>
      <w:r>
        <w:rPr>
          <w:rFonts w:ascii="游ゴシック" w:hAnsi="游ゴシック" w:eastAsia="游ゴシック"/>
          <w:color w:val="4CAF50"/>
        </w:rPr>
        <w:t>7-5. 通知（お知らせ）が来ない</w:t>
      </w:r>
    </w:p>
    <w:p>
      <w:r>
        <w:rPr>
          <w:rFonts w:ascii="游ゴシック" w:hAnsi="游ゴシック" w:eastAsia="游ゴシック"/>
        </w:rPr>
        <w:t>次の順番で確認してください。</w:t>
      </w:r>
    </w:p>
    <w:p>
      <w:pPr>
        <w:pStyle w:val="ListNumber"/>
      </w:pPr>
      <w:r>
        <w:rPr>
          <w:rFonts w:ascii="游ゴシック" w:hAnsi="游ゴシック" w:eastAsia="游ゴシック"/>
        </w:rPr>
        <w:t>設定（マイページ）画面で「通知を有効にする」を押しましたか？</w:t>
      </w:r>
    </w:p>
    <w:p>
      <w:pPr>
        <w:pStyle w:val="ListNumber"/>
      </w:pPr>
      <w:r>
        <w:rPr>
          <w:rFonts w:ascii="游ゴシック" w:hAnsi="游ゴシック" w:eastAsia="游ゴシック"/>
        </w:rPr>
        <w:t>ブラウザの確認で「許可」を選びましたか？</w:t>
      </w:r>
    </w:p>
    <w:p>
      <w:pPr>
        <w:pStyle w:val="ListNumber"/>
      </w:pPr>
      <w:r>
        <w:rPr>
          <w:rFonts w:ascii="游ゴシック" w:hAnsi="游ゴシック" w:eastAsia="游ゴシック"/>
        </w:rPr>
        <w:t>その部屋の通知を「ミュート」にしていませんか？（チャット画面の⋮メニューで確認）</w:t>
      </w:r>
    </w:p>
    <w:p>
      <w:pPr>
        <w:pStyle w:val="ListNumber"/>
      </w:pPr>
      <w:r>
        <w:rPr>
          <w:rFonts w:ascii="游ゴシック" w:hAnsi="游ゴシック" w:eastAsia="游ゴシック"/>
        </w:rPr>
        <w:t>お使いの機器（スマートフォンなど）自体の通知設定がオフになっていませんか？</w:t>
      </w:r>
    </w:p>
    <w:p>
      <w:pPr>
        <w:pStyle w:val="Heading2"/>
      </w:pPr>
      <w:r>
        <w:rPr>
          <w:rFonts w:ascii="游ゴシック" w:hAnsi="游ゴシック" w:eastAsia="游ゴシック"/>
          <w:color w:val="4CAF50"/>
        </w:rPr>
        <w:t>7-6. その他、解決しないとき</w:t>
      </w:r>
    </w:p>
    <w:p>
      <w:r>
        <w:rPr>
          <w:rFonts w:ascii="游ゴシック" w:hAnsi="游ゴシック" w:eastAsia="游ゴシック"/>
        </w:rPr>
        <w:t>ここまで試しても問題が解決しないときは、次の方法をお試しください。</w:t>
      </w:r>
    </w:p>
    <w:p>
      <w:pPr>
        <w:pStyle w:val="ListNumber"/>
      </w:pPr>
      <w:r>
        <w:rPr>
          <w:rFonts w:ascii="游ゴシック" w:hAnsi="游ゴシック" w:eastAsia="游ゴシック"/>
          <w:b/>
        </w:rPr>
        <w:t>ページを再読み込み（更新）する</w:t>
      </w:r>
      <w:r>
        <w:rPr>
          <w:rFonts w:ascii="游ゴシック" w:hAnsi="游ゴシック" w:eastAsia="游ゴシック"/>
        </w:rPr>
        <w:t xml:space="preserve"> … 多くの問題はこれで解決します。</w:t>
      </w:r>
    </w:p>
    <w:p>
      <w:pPr>
        <w:pStyle w:val="ListNumber"/>
      </w:pPr>
      <w:r>
        <w:rPr>
          <w:rFonts w:ascii="游ゴシック" w:hAnsi="游ゴシック" w:eastAsia="游ゴシック"/>
          <w:b/>
        </w:rPr>
        <w:t>一度ログアウトして、もう一度ログインする</w:t>
      </w:r>
      <w:r>
        <w:rPr>
          <w:rFonts w:ascii="游ゴシック" w:hAnsi="游ゴシック" w:eastAsia="游ゴシック"/>
        </w:rPr>
        <w:t xml:space="preserve"> … 表示が正しくなることがあります。</w:t>
      </w:r>
    </w:p>
    <w:p>
      <w:pPr>
        <w:pStyle w:val="ListNumber"/>
      </w:pPr>
      <w:r>
        <w:rPr>
          <w:rFonts w:ascii="游ゴシック" w:hAnsi="游ゴシック" w:eastAsia="游ゴシック"/>
          <w:b/>
        </w:rPr>
        <w:t>別のブラウザで開いてみる</w:t>
      </w:r>
      <w:r>
        <w:rPr>
          <w:rFonts w:ascii="游ゴシック" w:hAnsi="游ゴシック" w:eastAsia="游ゴシック"/>
        </w:rPr>
        <w:t xml:space="preserve"> … ブラウザ特有の問題かどうかを切り分けられます。</w:t>
      </w:r>
    </w:p>
    <w:p>
      <w:pPr>
        <w:pStyle w:val="ListNumber"/>
      </w:pPr>
      <w:r>
        <w:rPr>
          <w:rFonts w:ascii="游ゴシック" w:hAnsi="游ゴシック" w:eastAsia="游ゴシック"/>
          <w:b/>
        </w:rPr>
        <w:t>インターネット接続を確認する</w:t>
      </w:r>
      <w:r>
        <w:rPr>
          <w:rFonts w:ascii="游ゴシック" w:hAnsi="游ゴシック" w:eastAsia="游ゴシック"/>
        </w:rPr>
        <w:t xml:space="preserve"> … Wi-Fiや電波の状態を確認してください。</w:t>
      </w:r>
    </w:p>
    <w:p>
      <w:r>
        <w:rPr>
          <w:rFonts w:ascii="游ゴシック" w:hAnsi="游ゴシック" w:eastAsia="游ゴシック"/>
        </w:rPr>
        <w:t>それでも解決しない場合は、</w:t>
      </w:r>
      <w:r>
        <w:rPr>
          <w:rFonts w:ascii="游ゴシック" w:hAnsi="游ゴシック" w:eastAsia="游ゴシック"/>
          <w:b/>
        </w:rPr>
        <w:t>管理者にお問い合わせ</w:t>
      </w:r>
      <w:r>
        <w:rPr>
          <w:rFonts w:ascii="游ゴシック" w:hAnsi="游ゴシック" w:eastAsia="游ゴシック"/>
        </w:rPr>
        <w:t>ください。その際、「どの画面で」「何をしたら」「どんなお知らせが出たか」を伝えると、解決が早くなります。</w:t>
      </w:r>
    </w:p>
    <w:p>
      <w:pPr>
        <w:shd w:val="clear" w:fill="FFF8E1"/>
        <w:pBdr>
          <w:left w:val="single" w:sz="18" w:space="8" w:color="F5A623"/>
        </w:pBdr>
      </w:pPr>
      <w:r>
        <w:rPr>
          <w:rFonts w:ascii="游ゴシック" w:hAnsi="游ゴシック" w:eastAsia="游ゴシック"/>
          <w:b/>
          <w:sz w:val="19"/>
        </w:rPr>
        <w:t>ワンポイントアドバイス</w:t>
      </w:r>
      <w:r>
        <w:rPr>
          <w:rFonts w:ascii="游ゴシック" w:hAnsi="游ゴシック" w:eastAsia="游ゴシック"/>
          <w:sz w:val="19"/>
        </w:rPr>
        <w:br/>
      </w:r>
      <w:r>
        <w:rPr>
          <w:rFonts w:ascii="游ゴシック" w:hAnsi="游ゴシック" w:eastAsia="游ゴシック"/>
          <w:sz w:val="19"/>
        </w:rPr>
        <w:t>困ったときの「魔法の3ステップ」を覚えておくと安心です。</w:t>
      </w:r>
      <w:r>
        <w:rPr>
          <w:rFonts w:ascii="游ゴシック" w:hAnsi="游ゴシック" w:eastAsia="游ゴシック"/>
          <w:sz w:val="19"/>
        </w:rPr>
        <w:br/>
      </w:r>
      <w:r>
        <w:rPr>
          <w:rFonts w:ascii="游ゴシック" w:hAnsi="游ゴシック" w:eastAsia="游ゴシック"/>
          <w:sz w:val="19"/>
        </w:rPr>
        <w:t>①ページを更新する → ②ログインし直す → ③それでもだめなら管理者に連絡。</w:t>
      </w:r>
      <w:r>
        <w:rPr>
          <w:rFonts w:ascii="游ゴシック" w:hAnsi="游ゴシック" w:eastAsia="游ゴシック"/>
          <w:sz w:val="19"/>
        </w:rPr>
        <w:br/>
      </w:r>
      <w:r>
        <w:rPr>
          <w:rFonts w:ascii="游ゴシック" w:hAnsi="游ゴシック" w:eastAsia="游ゴシック"/>
          <w:sz w:val="19"/>
        </w:rPr>
        <w:t>たいていのトラブルは、①か②で解決します。あわてずに、ひとつずつ試してみてくださいね。</w:t>
      </w:r>
    </w:p>
    <w:p>
      <w:pPr>
        <w:pStyle w:val="Heading1"/>
      </w:pPr>
      <w:r>
        <w:rPr>
          <w:rFonts w:ascii="游ゴシック" w:hAnsi="游ゴシック" w:eastAsia="游ゴシック"/>
          <w:color w:val="4CAF50"/>
        </w:rPr>
        <w:t>8. 【運営者向け】管理者権限の付与方法</w:t>
      </w:r>
    </w:p>
    <w:p>
      <w:pPr>
        <w:shd w:val="clear" w:fill="FFF8E1"/>
        <w:pBdr>
          <w:left w:val="single" w:sz="18" w:space="8" w:color="F5A623"/>
        </w:pBdr>
      </w:pPr>
      <w:r>
        <w:rPr>
          <w:rFonts w:ascii="游ゴシック" w:hAnsi="游ゴシック" w:eastAsia="游ゴシック"/>
          <w:b/>
          <w:sz w:val="19"/>
        </w:rPr>
        <w:t>この章は、アプリを運営している担当者（システム管理者）向けです。</w:t>
      </w:r>
      <w:r>
        <w:rPr>
          <w:rFonts w:ascii="游ゴシック" w:hAnsi="游ゴシック" w:eastAsia="游ゴシック"/>
          <w:sz w:val="19"/>
        </w:rPr>
        <w:br/>
      </w:r>
      <w:r>
        <w:rPr>
          <w:rFonts w:ascii="游ゴシック" w:hAnsi="游ゴシック" w:eastAsia="游ゴシック"/>
          <w:sz w:val="19"/>
        </w:rPr>
        <w:t>一般の利用者の方は読む必要はありません。</w:t>
      </w:r>
    </w:p>
    <w:p>
      <w:pPr>
        <w:pStyle w:val="Heading2"/>
      </w:pPr>
      <w:r>
        <w:rPr>
          <w:rFonts w:ascii="游ゴシック" w:hAnsi="游ゴシック" w:eastAsia="游ゴシック"/>
          <w:color w:val="4CAF50"/>
        </w:rPr>
        <w:t>8-1. 「ルームのオーナー」と「管理者」の違い</w:t>
      </w:r>
    </w:p>
    <w:p>
      <w:r>
        <w:rPr>
          <w:rFonts w:ascii="游ゴシック" w:hAnsi="游ゴシック" w:eastAsia="游ゴシック"/>
        </w:rPr>
        <w:t>このアプリには、似ているようで役割が異なる2つの立場があります。</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立場</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範囲</w:t>
            </w:r>
          </w:p>
        </w:tc>
        <w:tc>
          <w:tcPr>
            <w:tcW w:type="dxa" w:w="2880"/>
            <w:shd w:val="clear" w:fill="4CAF50"/>
          </w:tcPr>
          <w:p>
            <w:r>
              <w:rPr>
                <w:rFonts w:ascii="游ゴシック" w:hAnsi="游ゴシック" w:eastAsia="游ゴシック"/>
                <w:b/>
                <w:color w:val="FFFFFF"/>
                <w:sz w:val="19"/>
              </w:rPr>
            </w:r>
            <w:r>
              <w:rPr>
                <w:rFonts w:ascii="游ゴシック" w:hAnsi="游ゴシック" w:eastAsia="游ゴシック"/>
                <w:b/>
                <w:color w:val="FFFFFF"/>
                <w:sz w:val="19"/>
              </w:rPr>
              <w:t>できること</w:t>
            </w:r>
          </w:p>
        </w:tc>
      </w:tr>
      <w:tr>
        <w:tc>
          <w:tcPr>
            <w:tcW w:type="dxa" w:w="2880"/>
          </w:tcPr>
          <w:p>
            <w:r>
              <w:rPr>
                <w:rFonts w:ascii="游ゴシック" w:hAnsi="游ゴシック" w:eastAsia="游ゴシック"/>
                <w:sz w:val="19"/>
              </w:rPr>
            </w:r>
            <w:r>
              <w:rPr>
                <w:rFonts w:ascii="游ゴシック" w:hAnsi="游ゴシック" w:eastAsia="游ゴシック"/>
                <w:sz w:val="19"/>
              </w:rPr>
              <w:t>ルームの</w:t>
            </w:r>
            <w:r>
              <w:rPr>
                <w:rFonts w:ascii="游ゴシック" w:hAnsi="游ゴシック" w:eastAsia="游ゴシック"/>
                <w:b/>
                <w:sz w:val="19"/>
              </w:rPr>
              <w:t>オーナー</w:t>
            </w:r>
          </w:p>
        </w:tc>
        <w:tc>
          <w:tcPr>
            <w:tcW w:type="dxa" w:w="2880"/>
          </w:tcPr>
          <w:p>
            <w:r>
              <w:rPr>
                <w:rFonts w:ascii="游ゴシック" w:hAnsi="游ゴシック" w:eastAsia="游ゴシック"/>
                <w:sz w:val="19"/>
              </w:rPr>
            </w:r>
            <w:r>
              <w:rPr>
                <w:rFonts w:ascii="游ゴシック" w:hAnsi="游ゴシック" w:eastAsia="游ゴシック"/>
                <w:sz w:val="19"/>
              </w:rPr>
              <w:t>作成した</w:t>
            </w:r>
            <w:r>
              <w:rPr>
                <w:rFonts w:ascii="游ゴシック" w:hAnsi="游ゴシック" w:eastAsia="游ゴシック"/>
                <w:b/>
                <w:sz w:val="19"/>
              </w:rPr>
              <w:t>そのルームだけ</w:t>
            </w:r>
          </w:p>
        </w:tc>
        <w:tc>
          <w:tcPr>
            <w:tcW w:type="dxa" w:w="2880"/>
          </w:tcPr>
          <w:p>
            <w:r>
              <w:rPr>
                <w:rFonts w:ascii="游ゴシック" w:hAnsi="游ゴシック" w:eastAsia="游ゴシック"/>
                <w:sz w:val="19"/>
              </w:rPr>
            </w:r>
            <w:r>
              <w:rPr>
                <w:rFonts w:ascii="游ゴシック" w:hAnsi="游ゴシック" w:eastAsia="游ゴシック"/>
                <w:sz w:val="19"/>
              </w:rPr>
              <w:t>メンバー追加・キック・ロール変更・グループ名変更</w:t>
            </w:r>
          </w:p>
        </w:tc>
      </w:tr>
      <w:tr>
        <w:tc>
          <w:tcPr>
            <w:tcW w:type="dxa" w:w="2880"/>
          </w:tcPr>
          <w:p>
            <w:r>
              <w:rPr>
                <w:rFonts w:ascii="游ゴシック" w:hAnsi="游ゴシック" w:eastAsia="游ゴシック"/>
                <w:sz w:val="19"/>
              </w:rPr>
            </w:r>
            <w:r>
              <w:rPr>
                <w:rFonts w:ascii="游ゴシック" w:hAnsi="游ゴシック" w:eastAsia="游ゴシック"/>
                <w:b/>
                <w:sz w:val="19"/>
              </w:rPr>
              <w:t>管理者</w:t>
            </w:r>
            <w:r>
              <w:rPr>
                <w:rFonts w:ascii="游ゴシック" w:hAnsi="游ゴシック" w:eastAsia="游ゴシック"/>
                <w:sz w:val="19"/>
              </w:rPr>
              <w:t>（`is_admin`）</w:t>
            </w:r>
          </w:p>
        </w:tc>
        <w:tc>
          <w:tcPr>
            <w:tcW w:type="dxa" w:w="2880"/>
          </w:tcPr>
          <w:p>
            <w:r>
              <w:rPr>
                <w:rFonts w:ascii="游ゴシック" w:hAnsi="游ゴシック" w:eastAsia="游ゴシック"/>
                <w:sz w:val="19"/>
              </w:rPr>
            </w:r>
            <w:r>
              <w:rPr>
                <w:rFonts w:ascii="游ゴシック" w:hAnsi="游ゴシック" w:eastAsia="游ゴシック"/>
                <w:b/>
                <w:sz w:val="19"/>
              </w:rPr>
              <w:t>アプリ全体</w:t>
            </w:r>
            <w:r>
              <w:rPr>
                <w:rFonts w:ascii="游ゴシック" w:hAnsi="游ゴシック" w:eastAsia="游ゴシック"/>
                <w:sz w:val="19"/>
              </w:rPr>
              <w:t>（全ルーム・全ユーザー）</w:t>
            </w:r>
          </w:p>
        </w:tc>
        <w:tc>
          <w:tcPr>
            <w:tcW w:type="dxa" w:w="2880"/>
          </w:tcPr>
          <w:p>
            <w:r>
              <w:rPr>
                <w:rFonts w:ascii="游ゴシック" w:hAnsi="游ゴシック" w:eastAsia="游ゴシック"/>
                <w:sz w:val="19"/>
              </w:rPr>
            </w:r>
            <w:r>
              <w:rPr>
                <w:rFonts w:ascii="游ゴシック" w:hAnsi="游ゴシック" w:eastAsia="游ゴシック"/>
                <w:sz w:val="19"/>
              </w:rPr>
              <w:t>`/admin` 画面から、全ユーザーの一覧・停止/解除、全ルームの削除、全メッセージの監視</w:t>
            </w:r>
          </w:p>
        </w:tc>
      </w:tr>
    </w:tbl>
    <w:p/>
    <w:p>
      <w:r>
        <w:rPr>
          <w:rFonts w:ascii="游ゴシック" w:hAnsi="游ゴシック" w:eastAsia="游ゴシック"/>
        </w:rPr>
        <w:t>ルームを作った人は自動的にそのルームの「オーナー」になりますが、これは</w:t>
      </w:r>
      <w:r>
        <w:rPr>
          <w:rFonts w:ascii="游ゴシック" w:hAnsi="游ゴシック" w:eastAsia="游ゴシック"/>
          <w:b/>
        </w:rPr>
        <w:t>アプリ全体を管理できる「管理者」とは別物</w:t>
      </w:r>
      <w:r>
        <w:rPr>
          <w:rFonts w:ascii="游ゴシック" w:hAnsi="游ゴシック" w:eastAsia="游ゴシック"/>
        </w:rPr>
        <w:t>です。全体を管理できる「管理者」にするには、次の手順が必要です。</w:t>
      </w:r>
    </w:p>
    <w:p>
      <w:pPr>
        <w:pStyle w:val="Heading2"/>
      </w:pPr>
      <w:r>
        <w:rPr>
          <w:rFonts w:ascii="游ゴシック" w:hAnsi="游ゴシック" w:eastAsia="游ゴシック"/>
          <w:color w:val="4CAF50"/>
        </w:rPr>
        <w:t>8-2. 管理者権限を付与する手順</w:t>
      </w:r>
    </w:p>
    <w:p>
      <w:r>
        <w:rPr>
          <w:rFonts w:ascii="游ゴシック" w:hAnsi="游ゴシック" w:eastAsia="游ゴシック"/>
        </w:rPr>
        <w:t>管理者権限（`is_admin`）は、安全のためアプリの画面からは変更できず、</w:t>
      </w:r>
      <w:r>
        <w:rPr>
          <w:rFonts w:ascii="游ゴシック" w:hAnsi="游ゴシック" w:eastAsia="游ゴシック"/>
          <w:b/>
        </w:rPr>
        <w:t>Supabase（データベースの管理サービス）から直接操作</w:t>
      </w:r>
      <w:r>
        <w:rPr>
          <w:rFonts w:ascii="游ゴシック" w:hAnsi="游ゴシック" w:eastAsia="游ゴシック"/>
        </w:rPr>
        <w:t>します。</w:t>
      </w:r>
    </w:p>
    <w:p>
      <w:pPr>
        <w:pStyle w:val="ListNumber"/>
      </w:pPr>
      <w:r>
        <w:rPr>
          <w:rFonts w:ascii="游ゴシック" w:hAnsi="游ゴシック" w:eastAsia="游ゴシック"/>
        </w:rPr>
        <w:t>[Supabaseダッシュボード](https://supabase.com/dashboard) にログインする</w:t>
      </w:r>
    </w:p>
    <w:p>
      <w:pPr>
        <w:pStyle w:val="ListNumber"/>
      </w:pPr>
      <w:r>
        <w:rPr>
          <w:rFonts w:ascii="游ゴシック" w:hAnsi="游ゴシック" w:eastAsia="游ゴシック"/>
        </w:rPr>
        <w:t>対象プロジェクト（プロジェクトID: `iolwzjbjpufbpmdiuked`）を開く</w:t>
      </w:r>
    </w:p>
    <w:p>
      <w:pPr>
        <w:pStyle w:val="ListNumber"/>
      </w:pPr>
      <w:r>
        <w:rPr>
          <w:rFonts w:ascii="游ゴシック" w:hAnsi="游ゴシック" w:eastAsia="游ゴシック"/>
        </w:rPr>
        <w:t xml:space="preserve">左メニューの </w:t>
      </w:r>
      <w:r>
        <w:rPr>
          <w:rFonts w:ascii="游ゴシック" w:hAnsi="游ゴシック" w:eastAsia="游ゴシック"/>
          <w:b/>
        </w:rPr>
        <w:t>SQL Editor</w:t>
      </w:r>
      <w:r>
        <w:rPr>
          <w:rFonts w:ascii="游ゴシック" w:hAnsi="游ゴシック" w:eastAsia="游ゴシック"/>
        </w:rPr>
        <w:t xml:space="preserve"> を開く</w:t>
      </w:r>
    </w:p>
    <w:p>
      <w:pPr>
        <w:pStyle w:val="ListNumber"/>
      </w:pPr>
      <w:r>
        <w:rPr>
          <w:rFonts w:ascii="游ゴシック" w:hAnsi="游ゴシック" w:eastAsia="游ゴシック"/>
        </w:rPr>
        <w:t>次のSQLを入力して実行する（`対象ユーザーのメールアドレス` の部分を書き換える）</w:t>
      </w:r>
    </w:p>
    <w:p>
      <w:r>
        <w:rPr>
          <w:rFonts w:ascii="游ゴシック" w:hAnsi="游ゴシック" w:eastAsia="游ゴシック"/>
        </w:rPr>
        <w:t>```sql</w:t>
      </w:r>
    </w:p>
    <w:p>
      <w:r>
        <w:rPr>
          <w:rFonts w:ascii="游ゴシック" w:hAnsi="游ゴシック" w:eastAsia="游ゴシック"/>
        </w:rPr>
        <w:t>UPDATE users SET is_admin = true WHERE email = '対象ユーザーのメールアドレス';</w:t>
      </w:r>
    </w:p>
    <w:p>
      <w:r>
        <w:rPr>
          <w:rFonts w:ascii="游ゴシック" w:hAnsi="游ゴシック" w:eastAsia="游ゴシック"/>
        </w:rPr>
        <w:t>```</w:t>
      </w:r>
    </w:p>
    <w:p>
      <w:pPr>
        <w:shd w:val="clear" w:fill="FFF8E1"/>
        <w:pBdr>
          <w:left w:val="single" w:sz="18" w:space="8" w:color="F5A623"/>
        </w:pBdr>
      </w:pPr>
      <w:r>
        <w:rPr>
          <w:rFonts w:ascii="游ゴシック" w:hAnsi="游ゴシック" w:eastAsia="游ゴシック"/>
          <w:b/>
          <w:sz w:val="19"/>
        </w:rPr>
        <w:t>メールアドレスがわからないときは？</w:t>
      </w:r>
      <w:r>
        <w:rPr>
          <w:rFonts w:ascii="游ゴシック" w:hAnsi="游ゴシック" w:eastAsia="游ゴシック"/>
          <w:sz w:val="19"/>
        </w:rPr>
        <w:br/>
      </w:r>
      <w:r>
        <w:rPr>
          <w:rFonts w:ascii="游ゴシック" w:hAnsi="游ゴシック" w:eastAsia="游ゴシック"/>
          <w:sz w:val="19"/>
        </w:rPr>
        <w:t>管理者発行アカウント（メール不要で作成したユーザー）は、内部的に「ユーザー名@talk.local」という形式のメールアドレスが自動で割り当てられています。</w:t>
      </w:r>
      <w:r>
        <w:rPr>
          <w:rFonts w:ascii="游ゴシック" w:hAnsi="游ゴシック" w:eastAsia="游ゴシック"/>
          <w:sz w:val="19"/>
        </w:rPr>
        <w:br/>
      </w:r>
      <w:r>
        <w:rPr>
          <w:rFonts w:ascii="游ゴシック" w:hAnsi="游ゴシック" w:eastAsia="游ゴシック"/>
          <w:sz w:val="19"/>
        </w:rPr>
        <w:t>例：ユーザー名が `tanaka` なら、`tanaka@talk.local` と指定します。</w:t>
      </w:r>
    </w:p>
    <w:p>
      <w:pPr>
        <w:pStyle w:val="ListNumber"/>
      </w:pPr>
      <w:r>
        <w:rPr>
          <w:rFonts w:ascii="游ゴシック" w:hAnsi="游ゴシック" w:eastAsia="游ゴシック"/>
        </w:rPr>
        <w:t>実行後、対象ユーザーが</w:t>
      </w:r>
      <w:r>
        <w:rPr>
          <w:rFonts w:ascii="游ゴシック" w:hAnsi="游ゴシック" w:eastAsia="游ゴシック"/>
          <w:b/>
        </w:rPr>
        <w:t>次回ログインすると</w:t>
      </w:r>
      <w:r>
        <w:rPr>
          <w:rFonts w:ascii="游ゴシック" w:hAnsi="游ゴシック" w:eastAsia="游ゴシック"/>
        </w:rPr>
        <w:t>、設定（マイページ）画面に「管理者画面」ボタンが表示され、`/admin` から全体の管理ができるようになります。</w:t>
      </w:r>
    </w:p>
    <w:p>
      <w:pPr>
        <w:pStyle w:val="Heading2"/>
      </w:pPr>
      <w:r>
        <w:rPr>
          <w:rFonts w:ascii="游ゴシック" w:hAnsi="游ゴシック" w:eastAsia="游ゴシック"/>
          <w:color w:val="4CAF50"/>
        </w:rPr>
        <w:t>8-3. 管理者権限を外す手順</w:t>
      </w:r>
    </w:p>
    <w:p>
      <w:r>
        <w:rPr>
          <w:rFonts w:ascii="游ゴシック" w:hAnsi="游ゴシック" w:eastAsia="游ゴシック"/>
        </w:rPr>
        <w:t>同じ要領で `true` を `false` に変えて実行します。</w:t>
      </w:r>
    </w:p>
    <w:p>
      <w:r>
        <w:rPr>
          <w:rFonts w:ascii="游ゴシック" w:hAnsi="游ゴシック" w:eastAsia="游ゴシック"/>
        </w:rPr>
        <w:t>```sql</w:t>
      </w:r>
    </w:p>
    <w:p>
      <w:r>
        <w:rPr>
          <w:rFonts w:ascii="游ゴシック" w:hAnsi="游ゴシック" w:eastAsia="游ゴシック"/>
        </w:rPr>
        <w:t>UPDATE users SET is_admin = false WHERE email = '対象ユーザーのメールアドレス';</w:t>
      </w:r>
    </w:p>
    <w:p>
      <w:r>
        <w:rPr>
          <w:rFonts w:ascii="游ゴシック" w:hAnsi="游ゴシック" w:eastAsia="游ゴシック"/>
        </w:rPr>
        <w:t>```</w:t>
      </w:r>
    </w:p>
    <w:p>
      <w:pPr>
        <w:pStyle w:val="Heading2"/>
      </w:pPr>
      <w:r>
        <w:rPr>
          <w:rFonts w:ascii="游ゴシック" w:hAnsi="游ゴシック" w:eastAsia="游ゴシック"/>
          <w:color w:val="4CAF50"/>
        </w:rPr>
        <w:t>8-4. 注意点</w:t>
      </w:r>
    </w:p>
    <w:p>
      <w:pPr>
        <w:pStyle w:val="ListBullet"/>
      </w:pPr>
      <w:r>
        <w:rPr>
          <w:rFonts w:ascii="游ゴシック" w:hAnsi="游ゴシック" w:eastAsia="游ゴシック"/>
        </w:rPr>
        <w:t>`is_admin` は強力な権限です。信頼できる担当者にのみ付与してください。</w:t>
      </w:r>
    </w:p>
    <w:p>
      <w:pPr>
        <w:pStyle w:val="ListBullet"/>
      </w:pPr>
      <w:r>
        <w:rPr>
          <w:rFonts w:ascii="游ゴシック" w:hAnsi="游ゴシック" w:eastAsia="游ゴシック"/>
        </w:rPr>
        <w:t>この操作はアプリの画面からはできない仕様になっています（誤操作や不正な自己昇格を防ぐための安全設計です）。</w:t>
      </w:r>
    </w:p>
    <w:p>
      <w:pPr>
        <w:pStyle w:val="ListBullet"/>
      </w:pPr>
      <w:r>
        <w:rPr>
          <w:rFonts w:ascii="游ゴシック" w:hAnsi="游ゴシック" w:eastAsia="游ゴシック"/>
        </w:rPr>
        <w:t>管理者は全ルーム・全メッセージが閲覧・削除できてしまうため、付与する人数は必要最小限にすることをおすすめします。</w:t>
      </w:r>
    </w:p>
    <w:p>
      <w:pPr>
        <w:pStyle w:val="Heading1"/>
      </w:pPr>
      <w:r>
        <w:rPr>
          <w:rFonts w:ascii="游ゴシック" w:hAnsi="游ゴシック" w:eastAsia="游ゴシック"/>
          <w:color w:val="4CAF50"/>
        </w:rPr>
        <w:t>おわりに</w:t>
      </w:r>
    </w:p>
    <w:p>
      <w:r>
        <w:rPr>
          <w:rFonts w:ascii="游ゴシック" w:hAnsi="游ゴシック" w:eastAsia="游ゴシック"/>
        </w:rPr>
        <w:t>最後までお読みいただき、ありがとうございました。</w:t>
      </w:r>
    </w:p>
    <w:p>
      <w:r>
        <w:rPr>
          <w:rFonts w:ascii="游ゴシック" w:hAnsi="游ゴシック" w:eastAsia="游ゴシック"/>
        </w:rPr>
        <w:t>このマニュアルは、はじめての方が安心して「TALK」を使えるように作りました。最初は戸惑うこともあるかもしれませんが、何度か使ううちに、きっと自然に操作できるようになります。</w:t>
      </w:r>
    </w:p>
    <w:p>
      <w:r>
        <w:rPr>
          <w:rFonts w:ascii="游ゴシック" w:hAnsi="游ゴシック" w:eastAsia="游ゴシック"/>
        </w:rPr>
        <w:t>操作に迷ったときは、いつでもこのマニュアルに戻ってきてください。あなたの楽しい会話のお手伝いができれば幸いです。</w:t>
      </w:r>
    </w:p>
    <w:p>
      <w:r>
        <w:rPr>
          <w:rFonts w:ascii="游ゴシック" w:hAnsi="游ゴシック" w:eastAsia="游ゴシック"/>
          <w:b/>
        </w:rPr>
        <w:t>お問い合わせ先</w:t>
      </w:r>
    </w:p>
    <w:p>
      <w:r>
        <w:rPr>
          <w:rFonts w:ascii="游ゴシック" w:hAnsi="游ゴシック" w:eastAsia="游ゴシック"/>
        </w:rPr>
        <w:t>ご不明な点やお困りごとがありましたら、このアプリの管理者までご連絡ください。</w:t>
      </w:r>
    </w:p>
    <w:p>
      <w:r>
        <w:rPr>
          <w:rFonts w:ascii="游ゴシック" w:hAnsi="游ゴシック" w:eastAsia="游ゴシック"/>
        </w:rPr>
        <w:t>（設定画面の「お問い合わせ」からも連絡できます）</w:t>
      </w:r>
    </w:p>
    <w:p>
      <w:r>
        <w:rPr>
          <w:rFonts w:ascii="游ゴシック" w:hAnsi="游ゴシック" w:eastAsia="游ゴシック"/>
          <w:i/>
          <w:color w:val="666666"/>
          <w:sz w:val="18"/>
        </w:rPr>
        <w:t>© 2026 TALK ユーザーマニュアル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